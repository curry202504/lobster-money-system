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CC4400"/>
          <w:sz w:val="52"/>
        </w:rPr>
        <w:t>🎈 六一AI漫剧</w:t>
        <w:br/>
        <w:t>全流程制作脚本</w:t>
      </w:r>
    </w:p>
    <w:p/>
    <w:p>
      <w:pPr>
        <w:jc w:val="center"/>
      </w:pPr>
      <w:r>
        <w:rPr>
          <w:color w:val="666666"/>
          <w:sz w:val="26"/>
        </w:rPr>
        <w:t>《原来摔坏东西不用挨骂》</w:t>
        <w:br/>
        <w:t>剧本 · 分镜 · 人物设定 · 场景提示 · 完整生成包</w:t>
      </w:r>
    </w:p>
    <w:p/>
    <w:p>
      <w:pPr>
        <w:jc w:val="center"/>
      </w:pPr>
      <w:r>
        <w:rPr>
          <w:sz w:val="24"/>
        </w:rPr>
        <w:t>2026年5月 · 龙虾AI 🦞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一、剧本全文（完整台词版）</w:t>
      </w:r>
    </w:p>
    <w:p>
      <w:r>
        <w:t>二、分镜头脚本（Shot-by-Shot）</w:t>
      </w:r>
    </w:p>
    <w:p>
      <w:r>
        <w:t>三、人物三视图提示词</w:t>
      </w:r>
    </w:p>
    <w:p>
      <w:r>
        <w:t>四、场景与道具提示词</w:t>
      </w:r>
    </w:p>
    <w:p>
      <w:r>
        <w:t>五、全片AI生成工作流</w:t>
      </w:r>
    </w:p>
    <w:p>
      <w:r>
        <w:t>六、附录：剪辑衔接指南</w:t>
      </w:r>
    </w:p>
    <w:p>
      <w:r>
        <w:br w:type="page"/>
      </w:r>
    </w:p>
    <w:p>
      <w:pPr>
        <w:pStyle w:val="Heading1"/>
      </w:pPr>
      <w:r>
        <w:t>一、剧本全文</w:t>
      </w:r>
    </w:p>
    <w:p>
      <w:pPr>
        <w:pStyle w:val="Heading2"/>
      </w:pPr>
      <w:r>
        <w:t>《原来摔坏东西不用挨骂》</w:t>
      </w:r>
    </w:p>
    <w:p>
      <w:r>
        <w:t>类型：回忆治愈短片 | 时长：约60秒 | 格式：竖屏9:16</w:t>
      </w:r>
    </w:p>
    <w:p>
      <w:pPr>
        <w:pStyle w:val="Heading2"/>
      </w:pPr>
      <w:r>
        <w:t>📜 故事梗概</w:t>
      </w:r>
    </w:p>
    <w:p>
      <w:r>
        <w:t>28岁的主角独居深夜，不小心碰倒桌上老式搪瓷杯，瞬间闪回到7岁那年同样场景——不小心摔碎饭碗，妈妈跑过来第一反应不是骂，而是紧张地检查孩子的手有没有受伤。长大后回想起这件事才明白：原来摔坏东西，也是有人在意你胜过在意物的。"</w:t>
      </w:r>
    </w:p>
    <w:p>
      <w:pPr>
        <w:pStyle w:val="Heading2"/>
      </w:pPr>
      <w:r>
        <w:t>📜 剧本（分场次）</w:t>
      </w:r>
    </w:p>
    <w:p>
      <w:pPr>
        <w:pStyle w:val="Heading3"/>
      </w:pPr>
      <w:r>
        <w:t>【场1】现在 · 深夜独居（约8秒）</w:t>
      </w:r>
    </w:p>
    <w:p>
      <w:r>
        <w:t>场景：主角独居的客厅/书房。深夜，只有一盏台灯亮着。桌上放着各种杂乱的工作资料，旁边立着一只老旧却擦得干净的搪瓷杯。</w:t>
      </w:r>
    </w:p>
    <w:p>
      <w:r>
        <w:t>动作：主角在桌前工作，伸手去拿杯子，不小心碰倒——"哐当"一声，搪瓷杯砸在地上，杯底磕掉一小块瓷。</w:t>
      </w:r>
    </w:p>
    <w:p>
      <w:r>
        <w:t>音效：杯子倒地声 → 瞬间寂静 → 秒针声渐起（仿佛时间放慢）</w:t>
      </w:r>
    </w:p>
    <w:p>
      <w:r>
        <w:t>视觉：画面定格在搪瓷杯上1秒 → 叠化过渡到回忆</w:t>
      </w:r>
    </w:p>
    <w:p>
      <w:pPr>
        <w:pStyle w:val="Heading3"/>
      </w:pPr>
      <w:r>
        <w:t>【场2】闪回 · 7岁夏天·厨房（约6秒）</w:t>
      </w:r>
    </w:p>
    <w:p>
      <w:r>
        <w:t>场景：90年代老式厨房，暖黄灯光，碎花窗帘被风吹动，窗外是蝉鸣的午后。灶台上煮着汤，冒着白气。</w:t>
      </w:r>
    </w:p>
    <w:p>
      <w:r>
        <w:t>动作：7岁的小女孩/小男孩（性别可根据需要定）端着一碗妈妈刚盛好的汤，小心翼翼地往餐桌方向走。</w:t>
      </w:r>
    </w:p>
    <w:p>
      <w:r>
        <w:t>旁白（成年主角配音）："我记得很清楚……七岁那年夏天。"</w:t>
      </w:r>
    </w:p>
    <w:p>
      <w:r>
        <w:t>色调：暖黄+复古胶片颗粒，饱和度偏高</w:t>
      </w:r>
    </w:p>
    <w:p>
      <w:pPr>
        <w:pStyle w:val="Heading3"/>
      </w:pPr>
      <w:r>
        <w:t>【场3】意外（约5秒）</w:t>
      </w:r>
    </w:p>
    <w:p>
      <w:r>
        <w:t>动作：小孩脚下被小凳子绊了一下，手一滑——碗"啪"地摔碎在地上，汤溅了一地，碎片四散。</w:t>
      </w:r>
    </w:p>
    <w:p>
      <w:r>
        <w:t>动作：小孩僵在原地，眼睛瞪大，肩膀缩起，双手悬在半空不知所措。</w:t>
      </w:r>
    </w:p>
    <w:p>
      <w:r>
        <w:t>音效：碗碎声（放大）→ 心跳声（咚、咚、咚）→ 脚步声由远及近</w:t>
      </w:r>
    </w:p>
    <w:p>
      <w:r>
        <w:t>旁白："那时候我想……完了。"</w:t>
      </w:r>
    </w:p>
    <w:p>
      <w:pPr>
        <w:pStyle w:val="Heading3"/>
      </w:pPr>
      <w:r>
        <w:t>【场4】反转 · 妈妈来了（约10秒）</w:t>
      </w:r>
    </w:p>
    <w:p>
      <w:r>
        <w:t>动作：妈妈快步跑过来，蹲下，但她的视线——没有看地上的碎片，而是直接拉过小孩的手，翻来覆去地检查。</w:t>
      </w:r>
    </w:p>
    <w:p>
      <w:r>
        <w:t>台词（妈妈）："烫到没有？手伸我看看——没割到吧？"</w:t>
      </w:r>
    </w:p>
    <w:p>
      <w:r>
        <w:t>动作：小孩愣愣地看着妈妈。妈妈检查完手，又摸了摸孩子的脸，确认没有受伤，这才松了一口气。然后才低声说了一句："碗碎了没事，妈妈扫了就行。"</w:t>
      </w:r>
    </w:p>
    <w:p>
      <w:r>
        <w:t>音效：妈妈的声音带着喘（跑过来的）+ 语气焦急但温柔 → 松一口气的轻叹</w:t>
      </w:r>
    </w:p>
    <w:p>
      <w:r>
        <w:t>旁白："她没有看地上的碎片……她看的是我。"</w:t>
      </w:r>
    </w:p>
    <w:p>
      <w:pPr>
        <w:pStyle w:val="Heading3"/>
      </w:pPr>
      <w:r>
        <w:t>【场5】回到现在·收尾（约8秒）</w:t>
      </w:r>
    </w:p>
    <w:p>
      <w:r>
        <w:t>场景：回到现在的客厅。主角蹲在地上，捡起搪瓷杯，手指轻轻抚摸杯底磕掉的地方，嘴角浮起淡淡的笑。</w:t>
      </w:r>
    </w:p>
    <w:p>
      <w:r>
        <w:t>动作：主角把杯子放回桌面，起身走到窗边，看着外面城市星星点点的灯火。</w:t>
      </w:r>
    </w:p>
    <w:p>
      <w:r>
        <w:t>旁白："后来我才明白……"</w:t>
      </w:r>
    </w:p>
    <w:p>
      <w:r>
        <w:t>字幕（大字居中，逐字浮现）：</w:t>
      </w:r>
    </w:p>
    <w:p>
      <w:r>
        <w:t>"原来……"</w:t>
      </w:r>
    </w:p>
    <w:p>
      <w:r>
        <w:t>"摔坏东西不用挨骂"</w:t>
      </w:r>
    </w:p>
    <w:p>
      <w:r>
        <w:t>（停顿2秒，小字出现）</w:t>
      </w:r>
    </w:p>
    <w:p>
      <w:r>
        <w:t>"祝所有小朋友和大朋友，六一快乐 🎈"</w:t>
      </w:r>
    </w:p>
    <w:p>
      <w:r>
        <w:t>BGM：温暖钢琴+弦乐缓缓推起，淡出结束</w:t>
      </w:r>
    </w:p>
    <w:p>
      <w:r>
        <w:br w:type="page"/>
      </w:r>
    </w:p>
    <w:p>
      <w:pPr>
        <w:pStyle w:val="Heading1"/>
      </w:pPr>
      <w:r>
        <w:t>二、分镜头脚本（Shot-by-Shot）</w:t>
      </w:r>
    </w:p>
    <w:p>
      <w:r>
        <w:t>总长：约37秒正片 | 每镜头对应一个AI视频片段（8-10秒内）</w:t>
      </w:r>
    </w:p>
    <w:p>
      <w:pPr>
        <w:pStyle w:val="Heading2"/>
      </w:pPr>
      <w:r>
        <w:t>📹 镜头#01 · 开场杯倒（8秒）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画面描述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深夜台灯下的书桌。一只手入画拿杯子，碰倒，搪瓷杯滚落地面特写。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人物状态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主角不可见/仅露手部，成年男性/女性手部，骨节分明。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场景元素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老式搪瓷杯、木桌面、台灯暖光、散落的纸张。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运镜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固定机位中景 → 切地面特写（杯子滚动2圈停住）。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光影色调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深蓝冷色调，台灯区暖黄，形成冷暖对比。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音效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碰倒声 → 金属杯落地响声 → 寂静 → 远处钟摆声。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AI生成提示词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深夜书桌，一盏暖黄台灯照亮木桌面，一只老式搪瓷杯被碰倒在桌面上滚落，镜头跟随杯子坠落，特写杯子在地板上停住——杯底磕掉一小块瓷。深蓝冷色氛围，只有台灯区域暖黄，电影级光影对比，竖屏9:16，超高清。音效提示：金属与木地板的碰撞声。"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📹 镜头#02 · 闪回过渡（6秒）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画面描述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从搪瓷杯特写通过暖光晕染过渡到童年厨房。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人物状态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过渡阶段无人，随后出现7岁小孩背影。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场景元素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搪瓷杯叠化到青花瓷碗，桌面变木餐桌，背景变厨房。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运镜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画面中心变焦模糊 → 暖色调渐变覆盖 → 场景切换为童年厨房全景。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光影色调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冷→暖渐变过渡，从蓝灰到金黄暖色。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AI生成提示词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画面从一只搪瓷杯特写开始，暖黄色光芒从画面中心扩散开，光线柔化覆盖整个画面，场景渐变为90年代厨房全景——阳光透过碎花窗帘洒入，金色光斑在木地板上跳跃，灶台冒着蒸气，餐桌铺着碎花塑料布。暖色调，柔光滤镜，VHS胶片质感渐变过渡，竖屏。"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📹 镜头#03 · 小孩端碗（8秒）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画面描述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7岁小孩端着一碗汤，小心翼翼穿过厨房走向餐桌。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人物状态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7岁孩童，穿浅蓝色棉布短袖+短裤，光脚丫，表情专注认真，双手端着大碗。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场景元素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灶台蒸汽、碎花窗帘、老旧冰箱、墙上挂着的日历（翻到1998年6月）。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运镜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从灶台方向侧拍，小孩从中景走向前景，跟拍平移。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光影色调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暖金黄+淡橙，午后阳光透过窗帘产生斑驳光影。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音效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汤在碗里晃荡的声音、外面蝉鸣、老式冰箱嗡嗡声。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AI生成提示词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7岁中国男孩/女孩，浅蓝棉布短袖短裤，光脚，小心翼翼双手端着一只海碗，碗里盛着冒着热气的汤，缓步走过老式厨房。灶台蒸汽飘散，碎花窗帘被微风吹动，木地板上有金色阳光斑驳。暖黄调，柔和自然光，逆光勾勒人物金色发丝轮廓，怀旧胶片质感，4K竖屏。"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📹 镜头#04 · 碗碎瞬间（8秒）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画面描述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小孩脚被小凳子绊到，碗脱手飞出，摔碎在地上，汤溅开。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人物状态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小孩惊恐表情——瞪大眼、嘴微张、身体后缩、双手僵在半空。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场景元素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碎碗片四散、汤在地上蔓延、小木凳翻倒。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运镜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慢镜头 0.5x：碗脱手→空中翻转→触地碎裂。切到小孩面部特写。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光影色调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暖色中瞬间暗半档，形成紧张对比。逆光中碎片反射光点。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音效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碗碎声（放大处理）→ 心跳加速的咚咚声 → 远处急促脚步声开始。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AI生成提示词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慢镜头，0.5倍速：一只青花瓷碗从孩童手中滑脱，在空中翻转半圈，汤水飞溅成金色弧线，碗重重摔在木地板上碎裂，瓷片四散弹跳，汤水蔓延。切到小孩面部特写——惊恐睁大的眼睛，瞳孔微颤，肩膀本能缩起。暖黄调背景下，阳光穿过窗口形成丁达尔光束，照亮飞溅的汤滴。4K竖屏，电影级慢动作。"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📹 镜头#05 · 妈妈检查手 ⭐（10秒）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画面描述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妈妈跑过来，蹲下，直接拉过小孩的手翻来覆去地检查。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人物状态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妈妈：30多岁，素颜扎低马尾，穿旧围裙。表情焦急关切，眼神锁定孩子的手。小孩：从惊恐慢慢放松，眼泪在眼眶打转。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场景元素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厨房木地板、碎碗在旁边无人关注、阳光从身后照来。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运镜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从妈妈身后跟踪入画 → 切到手部检查特写 → 切到妈妈抬头的面部特写。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光影色调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本片最暖时刻：整体提亮+1档，柔光全开，金色轮廓光。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音效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妈妈急促带喘的温柔声音："烫到没有？手伸我看看——没割到吧？"然后轻叹一口气："碗碎了没事，妈妈扫了就行。"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AI生成提示词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年轻母亲蹲在木地板上，双手轻轻握住小孩的小手翻转检查，母亲的手指粗糙但动作极其温柔。母亲抬头看向小孩，表情是纯粹的担心——眉头微皱、眼神关切没有一丝怒意。夏日午后阳光从窗户斜射进来，在两人身上镀上一层金色轮廓光。小孩眼眶微红，嘴唇轻抿。极致暖色调，柔光滤镜，特写镜头，浅景深背景完全虚化，电影级画质。"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📹 镜头#06 · 回到现在（8秒）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画面描述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成年主角蹲在地上捡起搪瓷杯，抚摸缺口，微笑。起身走到窗边看城市灯火。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人物状态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28岁左右年轻人，穿家居白T恤，短发，神情释然温和。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场景元素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独居客厅，地板上杯子，窗外城市夜景。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运镜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蹲下捡杯（跟拍）→ 抚摸缺口特写 → 起身走向窗边（拉远）→ 背影剪影。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光影色调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从偏冷→渐暖的缓慢渐变。最后背影画面微微暖色。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音效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温暖钢琴BGM推起，无台词。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AI生成提示词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28岁年轻人穿着白色T恤，蹲在客厅木地板上，手指轻轻抚摸一只老式搪瓷杯底部小小的磕痕，嘴角浮起温柔的笑意。站起身走向落地窗，窗外是夜晚城市万家灯火的剪影，微暖光线从窗外透入勾勒出人物轮廓。安静温馨氛围，色调从冷灰缓慢过渡到暖黄，电影级光影，4K竖屏。"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📹 镜头#07 · 结尾字幕（5秒）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画面描述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深色渐变背景上，白色手写字幕逐行浮现。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人物状态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无人物，纯文字+背景光效。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场景元素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背景是模糊的城市夜景光斑（浅景深虚化）。字幕缓缓浮现。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AI生成提示词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"柔和的灰色渐变背景，有些许虚化的黄色暖光光斑闪烁。白色汉字一笔一划手写体逐行浮现：'原来……' 停顿后 '摔坏东西不用挨骂'。底部小字：'祝所有小朋友和大朋友，六一快乐'。字体秀气，字间距舒适，温和平静氛围。"</w:t>
            </w:r>
          </w:p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t>三、人物三视图提示词</w:t>
      </w:r>
    </w:p>
    <w:p>
      <w:r>
        <w:t>以下Prompt用于生成AI漫剧的角色设定图（三视图），确保人物在不同镜头中形象一致性：</w:t>
      </w:r>
    </w:p>
    <w:p>
      <w:pPr>
        <w:pStyle w:val="Heading2"/>
      </w:pPr>
      <w:r>
        <w:t>3.1 7岁小孩</w:t>
      </w:r>
    </w:p>
    <w:p>
      <w:r>
        <w:rPr>
          <w:b/>
          <w:sz w:val="24"/>
        </w:rPr>
        <w:t>【角色设定】</w:t>
      </w:r>
    </w:p>
    <w:p/>
    <w:p>
      <w:r>
        <w:t>正面提示词（三视图生成用）：</w:t>
      </w:r>
    </w:p>
    <w:p>
      <w:r>
        <w:rPr>
          <w:color w:val="0066CC"/>
          <w:sz w:val="20"/>
        </w:rPr>
        <w:t>"7岁中国儿童角色三视图（正面/侧面/背面），短发（男生款或小丸子女生款），大眼睛圆脸，浅蓝色棉布短袖T恤+及膝短裤，光脚，皮肤偏小麦色，眼神清澈好奇，面带微笑。角色设计图风格，干净白色背景，动画/仿真人中间风格，完整身高比例展示，正面标注意外表情可能性，4K清晰。"</w:t>
      </w:r>
    </w:p>
    <w:p/>
    <w:p>
      <w:r>
        <w:t>关键外貌特征（用于所有镜头）：</w:t>
      </w:r>
    </w:p>
    <w:p>
      <w:pPr>
        <w:pStyle w:val="ListBullet"/>
      </w:pPr>
      <w:r>
        <w:t>脸型：圆润鹅蛋脸，脸上有婴儿肥</w:t>
      </w:r>
    </w:p>
    <w:p>
      <w:pPr>
        <w:pStyle w:val="ListBullet"/>
      </w:pPr>
      <w:r>
        <w:t>头发：黑色短发，刘海刚好到眉毛上</w:t>
      </w:r>
    </w:p>
    <w:p>
      <w:pPr>
        <w:pStyle w:val="ListBullet"/>
      </w:pPr>
      <w:r>
        <w:t>眼睛：大圆眼，瞳仁偏黑，卧蚕明显</w:t>
      </w:r>
    </w:p>
    <w:p>
      <w:pPr>
        <w:pStyle w:val="ListBullet"/>
      </w:pPr>
      <w:r>
        <w:t>肤色：健康小麦色，脸颊自然红晕</w:t>
      </w:r>
    </w:p>
    <w:p>
      <w:pPr>
        <w:pStyle w:val="ListBullet"/>
      </w:pPr>
      <w:r>
        <w:t>标志性着装：浅蓝棉布短袖+浅灰棉布短裤，光脚</w:t>
      </w:r>
    </w:p>
    <w:p/>
    <w:p>
      <w:pPr>
        <w:pStyle w:val="Heading2"/>
      </w:pPr>
      <w:r>
        <w:t>3.2 妈妈</w:t>
      </w:r>
    </w:p>
    <w:p>
      <w:r>
        <w:rPr>
          <w:b/>
          <w:sz w:val="24"/>
        </w:rPr>
        <w:t>【角色设定】</w:t>
      </w:r>
    </w:p>
    <w:p/>
    <w:p>
      <w:r>
        <w:t>正面提示词（三视图生成用）：</w:t>
      </w:r>
    </w:p>
    <w:p>
      <w:r>
        <w:rPr>
          <w:color w:val="0066CC"/>
          <w:sz w:val="20"/>
        </w:rPr>
        <w:t>"30多岁中国年轻母亲三视图（正面/侧面/背面），素颜，低马尾扎在脑后，穿米白色旧围裙内搭素色碎花衬衫，深色长裤，家居拖鞋。面容温婉，眼神柔和但透着生活的坚韧，手部粗糙有老茧。角色设计图风格，白色背景，仿真人风格，完整比例展示，4K。"</w:t>
      </w:r>
    </w:p>
    <w:p/>
    <w:p>
      <w:r>
        <w:t>关键外貌特征（用于所有镜头）：</w:t>
      </w:r>
    </w:p>
    <w:p>
      <w:pPr>
        <w:pStyle w:val="ListBullet"/>
      </w:pPr>
      <w:r>
        <w:t>脸型：温婉鹅蛋脸，嘴唇微薄，笑纹眼角可见</w:t>
      </w:r>
    </w:p>
    <w:p>
      <w:pPr>
        <w:pStyle w:val="ListBullet"/>
      </w:pPr>
      <w:r>
        <w:t>头发：黑色中长发，简朴低马尾，鬓角几缕碎发</w:t>
      </w:r>
    </w:p>
    <w:p>
      <w:pPr>
        <w:pStyle w:val="ListBullet"/>
      </w:pPr>
      <w:r>
        <w:t>眼睛：眼型柔和但目光有力，卧蚕重（显亲切）</w:t>
      </w:r>
    </w:p>
    <w:p>
      <w:pPr>
        <w:pStyle w:val="ListBullet"/>
      </w:pPr>
      <w:r>
        <w:t>肤色：自然黄皮，因常年在厨房略带油烟色</w:t>
      </w:r>
    </w:p>
    <w:p>
      <w:pPr>
        <w:pStyle w:val="ListBullet"/>
      </w:pPr>
      <w:r>
        <w:t>标志性着装：米白色旧围裙+碎花短袖衬衫+深色长裤+旧拖鞋</w:t>
      </w:r>
    </w:p>
    <w:p>
      <w:pPr>
        <w:pStyle w:val="ListBullet"/>
      </w:pPr>
      <w:r>
        <w:t>手部：粗糙可见老茧——与小孩细嫩的手形成对比（关键视觉元素）</w:t>
      </w:r>
    </w:p>
    <w:p/>
    <w:p>
      <w:pPr>
        <w:pStyle w:val="Heading2"/>
      </w:pPr>
      <w:r>
        <w:t>3.3 成年主角</w:t>
      </w:r>
    </w:p>
    <w:p>
      <w:r>
        <w:rPr>
          <w:b/>
          <w:sz w:val="24"/>
        </w:rPr>
        <w:t>【角色设定】</w:t>
      </w:r>
    </w:p>
    <w:p/>
    <w:p>
      <w:r>
        <w:t>正面提示词（三视图生成用）：</w:t>
      </w:r>
    </w:p>
    <w:p>
      <w:r>
        <w:rPr>
          <w:color w:val="0066CC"/>
          <w:sz w:val="20"/>
        </w:rPr>
        <w:t>"28岁中国青年三视图（正面/侧面/背面），干净利落的短发，穿白色纯棉T恤+灰色休闲裤，居家拖鞋，身材中等偏瘦。面容温和，眉宇间有淡然的书卷气，手指修长骨节分明。角色设计图风格，白色背景，仿真人风格，4K。"</w:t>
      </w:r>
    </w:p>
    <w:p/>
    <w:p>
      <w:r>
        <w:t>关键外貌特征（用于所有镜头）：</w:t>
      </w:r>
    </w:p>
    <w:p>
      <w:pPr>
        <w:pStyle w:val="ListBullet"/>
      </w:pPr>
      <w:r>
        <w:t>脸型：瘦削但线条柔和，下颌线清晰</w:t>
      </w:r>
    </w:p>
    <w:p>
      <w:pPr>
        <w:pStyle w:val="ListBullet"/>
      </w:pPr>
      <w:r>
        <w:t>头发：黑色短发，微蓬松</w:t>
      </w:r>
    </w:p>
    <w:p>
      <w:pPr>
        <w:pStyle w:val="ListBullet"/>
      </w:pPr>
      <w:r>
        <w:t>着装：白色宽松纯棉T恤 + 灰色休闲长裤 + 居家拖鞋</w:t>
      </w:r>
    </w:p>
    <w:p>
      <w:pPr>
        <w:pStyle w:val="ListBullet"/>
      </w:pPr>
      <w:r>
        <w:t>可以设定为小时候那个小孩长大后，保留一些神似特征</w:t>
      </w:r>
    </w:p>
    <w:p>
      <w:r>
        <w:br w:type="page"/>
      </w:r>
    </w:p>
    <w:p>
      <w:pPr>
        <w:pStyle w:val="Heading1"/>
      </w:pPr>
      <w:r>
        <w:t>四、场景与道具提示词</w:t>
      </w:r>
    </w:p>
    <w:p>
      <w:pPr>
        <w:pStyle w:val="Heading2"/>
      </w:pPr>
      <w:r>
        <w:t>4.1 场景一：现在 · 深夜客厅</w:t>
      </w:r>
    </w:p>
    <w:p>
      <w:r>
        <w:rPr>
          <w:b/>
        </w:rPr>
        <w:t>【全景】</w:t>
      </w:r>
    </w:p>
    <w:p>
      <w:r>
        <w:rPr>
          <w:color w:val="0066CC"/>
          <w:sz w:val="20"/>
        </w:rPr>
        <w:t>"中国普通年轻人的独居客厅一角，深夜里只有一盏暖黄台灯亮着，书桌上摊着笔记本电脑和散落的A4纸，桌角放着一只老式白色搪瓷杯（杯身上印着红色单位字样）。窗户外是城市遥远的夜景灯光，房间其他区域笼罩在暗蓝灰调中。安静、略带孤独感的氛围，电影级光影。"</w:t>
      </w:r>
    </w:p>
    <w:p/>
    <w:p>
      <w:pPr>
        <w:pStyle w:val="Heading2"/>
      </w:pPr>
      <w:r>
        <w:t>4.2 场景二：童年 · 90年代厨房</w:t>
      </w:r>
    </w:p>
    <w:p>
      <w:r>
        <w:rPr>
          <w:b/>
        </w:rPr>
        <w:t>【全景】</w:t>
      </w:r>
    </w:p>
    <w:p>
      <w:r>
        <w:rPr>
          <w:color w:val="0066CC"/>
          <w:sz w:val="20"/>
        </w:rPr>
        <w:t>"1990年代中国传统家庭厨房，午后阳光透过碎花棉布窗帘洒入，在木地板上投下斑驳的光影。灶台上放着铝锅和搪瓷锅，冒着白气，墙边老旧冰箱上贴着褪色贴纸，墙上挂着一本日历翻开到1998年6月。木餐桌铺着碎花塑料布，旁边有两只小木凳。整体暖黄调，饱满色彩饱和度，怀旧胶片质感，柔光晕染。"</w:t>
      </w:r>
    </w:p>
    <w:p/>
    <w:p>
      <w:pPr>
        <w:pStyle w:val="Heading2"/>
      </w:pPr>
      <w:r>
        <w:t>4.3 关键道具特写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老式搪瓷杯（现在）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"白色搪瓷杯，杯口边沿有一圈蓝色细边，杯身印有红色五角星和'奖'字字样，杯底磕掉一小块露出灰色金属底，杯身有几处岁月的细微磕痕。放在暖黄台灯下的木桌面上，表面反射着暖光。"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青花瓷碗（童年）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"传统的中国青花瓷饭碗，白底蓝花，碗沿有一圈青花纹饰，碗内盛着金色鸡汤表面飘着几片葱花，冒着白色热气。被一双小手捧在手中，背景是暖色厨房。"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小木凳（绊倒道具）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"老式矮木凳，原木色漆面已经有些剥落，四条腿简单结实，被随意放在厨房木地板靠过道位置，是小孩通过厨房的必经之路。"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碎花窗帘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"粉色底白色小碎花的棉布窗帘，半透明，午后阳光透过窗帘洒进厨房，在墙面和地面形成柔和的漫射光，窗帘边缘被微风吹得轻轻摆动。"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日历年画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"老式挂历，翻到1998年6月那一页，红底金色字，上面印着一个大大的'6'和福娃图案，纸张边角微微发黄卷曲。"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五、全片AI生成工作流</w:t>
      </w:r>
    </w:p>
    <w:p>
      <w:pPr>
        <w:pStyle w:val="Heading2"/>
      </w:pPr>
      <w:r>
        <w:t>5.1 制作流程</w:t>
      </w:r>
    </w:p>
    <w:p>
      <w:pPr>
        <w:pStyle w:val="ListBullet"/>
      </w:pPr>
      <w:r>
        <w:t>Step 1：用人物三视图Prompt生成角色设定图，锁定角色外观</w:t>
      </w:r>
    </w:p>
    <w:p>
      <w:pPr>
        <w:pStyle w:val="ListBullet"/>
      </w:pPr>
      <w:r>
        <w:t>Step 2：用场景Prompt生成7个镜头各自的关键帧图片（图生视频的底板）</w:t>
      </w:r>
    </w:p>
    <w:p>
      <w:pPr>
        <w:pStyle w:val="ListBullet"/>
      </w:pPr>
      <w:r>
        <w:t>Step 3：用每个镜头对应的AI生成提示词，以图生视频方式逐镜生成（推荐使用可灵/即梦/Seedance）</w:t>
      </w:r>
    </w:p>
    <w:p>
      <w:pPr>
        <w:pStyle w:val="ListBullet"/>
      </w:pPr>
      <w:r>
        <w:t>Step 4：将生成好的7个视频片段导入剪映/PR</w:t>
      </w:r>
    </w:p>
    <w:p>
      <w:pPr>
        <w:pStyle w:val="ListBullet"/>
      </w:pPr>
      <w:r>
        <w:t>Step 5：添加音效（碗碎声、心跳声、脚步声）、对话配音、背景音乐</w:t>
      </w:r>
    </w:p>
    <w:p>
      <w:pPr>
        <w:pStyle w:val="ListBullet"/>
      </w:pPr>
      <w:r>
        <w:t>Step 6：添加字幕（手写体风格最佳），调色统一全片色调</w:t>
      </w:r>
    </w:p>
    <w:p>
      <w:pPr>
        <w:pStyle w:val="ListBullet"/>
      </w:pPr>
      <w:r>
        <w:t>Step 7：导出竖屏9:16，1080P以上，H.264编码</w:t>
      </w:r>
    </w:p>
    <w:p>
      <w:pPr>
        <w:pStyle w:val="Heading2"/>
      </w:pPr>
      <w:r>
        <w:t>5.2 生成顺序建议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镜头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镜头#05 妈妈检查手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全片情感核心，最难生成，需要反复生成选出最佳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镜头#04 碗碎瞬间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需要慢动作+物理效果，最多生成尝试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镜头#03 小孩端碗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需角色一致性，参考P0已生成的角色图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镜头#06 回到现在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需主角形象一致性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镜头#02 闪回过渡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用镜头#01和#03的帧做过渡处理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镜头#01 开场杯倒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相对简单，固定机位就行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镜头#07 结尾字幕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可在剪辑软件中直接加，AI生成非必需</w:t>
            </w:r>
          </w:p>
        </w:tc>
      </w:tr>
    </w:tbl>
    <w:p/>
    <w:p>
      <w:pPr>
        <w:pStyle w:val="Heading2"/>
      </w:pPr>
      <w:r>
        <w:t>5.3 技术参数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视频规格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竖屏 9:16，1080×1920，30fps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输出格式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MP4, H.264编码，码率≥10Mbps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色调统一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全片统一暖黄主调，现代场景可偏冷蓝，闪回部分加胶片颗粒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音频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配音：16bit 44100Hz WAV → 剪辑时压缩为AAC 320kbps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字幕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手写体/行楷风格，白色半透明底，居中偏下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六、附录：剪辑衔接指南</w:t>
      </w:r>
    </w:p>
    <w:p>
      <w:pPr>
        <w:pStyle w:val="Heading2"/>
      </w:pPr>
      <w:r>
        <w:t>6.1 镜头过渡方式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#01 → #02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暖光模糊过渡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在#01最后一个画面加入暖光径向模糊，过渡到#02厨房金黄调。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#02 → #03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硬切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厨房全景直接切到小孩端碗侧拍，保持暖色统一。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#03 → #04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慢动作切入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#03最后0.5秒开始减速，#04以0.5倍速开始。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#04 → #05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音效衔接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碗碎回声未消失时接入妈妈脚步声，#04最后1秒切到#05。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#05 → #06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叠化过渡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#05妈妈面部特写与#06成年主角手部叠化3秒——手叠手。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#06 → #07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淡出黑1秒→字幕淡入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#06背影渐暗，黑屏1秒后字幕淡入。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6.2 关键音效清单</w:t>
      </w:r>
    </w:p>
    <w:p>
      <w:r>
        <w:t>需要单独录制或搜集以下音效：</w:t>
      </w:r>
    </w:p>
    <w:p>
      <w:pPr>
        <w:pStyle w:val="ListBullet"/>
      </w:pPr>
      <w:r>
        <w:t>🔊 搪瓷杯碰倒滚落声（金属+木质）</w:t>
      </w:r>
    </w:p>
    <w:p>
      <w:pPr>
        <w:pStyle w:val="ListBullet"/>
      </w:pPr>
      <w:r>
        <w:t>🔊 碗摔碎声（陶瓷碎裂，放大+混响）</w:t>
      </w:r>
    </w:p>
    <w:p>
      <w:pPr>
        <w:pStyle w:val="ListBullet"/>
      </w:pPr>
      <w:r>
        <w:t>🔊 小孩心跳声（低频咚声，加速版）</w:t>
      </w:r>
    </w:p>
    <w:p>
      <w:pPr>
        <w:pStyle w:val="ListBullet"/>
      </w:pPr>
      <w:r>
        <w:t>🔊 妈妈脚步声（拖鞋快速走在木地板上）</w:t>
      </w:r>
    </w:p>
    <w:p>
      <w:pPr>
        <w:pStyle w:val="ListBullet"/>
      </w:pPr>
      <w:r>
        <w:t>🔊 妈妈台词（需要真人录音，语气是关键）</w:t>
      </w:r>
    </w:p>
    <w:p>
      <w:pPr>
        <w:pStyle w:val="ListBullet"/>
      </w:pPr>
      <w:r>
        <w:t>🔊 蝉鸣+老式冰箱嗡鸣（童年场景环境音）</w:t>
      </w:r>
    </w:p>
    <w:p>
      <w:pPr>
        <w:pStyle w:val="ListBullet"/>
      </w:pPr>
      <w:r>
        <w:t>🔊 结尾BGM（温暖钢琴+大提琴，渐强推起）</w:t>
      </w:r>
    </w:p>
    <w:p/>
    <w:p/>
    <w:p>
      <w:pPr>
        <w:jc w:val="center"/>
      </w:pPr>
      <w:r>
        <w:rPr>
          <w:color w:val="FF6600"/>
          <w:sz w:val="22"/>
        </w:rPr>
        <w:t>— 以上全部素材可直接进入生成环节，祝主人六一作品百万播放！🦞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