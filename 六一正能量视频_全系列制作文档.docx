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FF6600"/>
          <w:sz w:val="52"/>
        </w:rPr>
        <w:t>🎈 六一正能量视频</w:t>
        <w:br/>
        <w:t>全系列制作文档</w:t>
      </w:r>
    </w:p>
    <w:p/>
    <w:p>
      <w:pPr>
        <w:jc w:val="center"/>
      </w:pPr>
      <w:r>
        <w:rPr>
          <w:color w:val="666666"/>
          <w:sz w:val="28"/>
        </w:rPr>
        <w:t>「原来……」系列 × 6部完整脚本</w:t>
      </w:r>
    </w:p>
    <w:p/>
    <w:p>
      <w:pPr>
        <w:jc w:val="center"/>
      </w:pPr>
      <w:r>
        <w:rPr>
          <w:sz w:val="24"/>
        </w:rPr>
        <w:t>2026年5月 · 龙虾AI 🦞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系列一：《摔坏东西不用挨骂》</w:t>
      </w:r>
    </w:p>
    <w:p>
      <w:r>
        <w:t xml:space="preserve">  完整剧本 · 分镜 · AI提示词</w:t>
      </w:r>
    </w:p>
    <w:p>
      <w:r>
        <w:t>系列二：《弄丢东西不用挨骂》</w:t>
      </w:r>
    </w:p>
    <w:p>
      <w:r>
        <w:t xml:space="preserve">  完整剧本 · 分镜 · AI提示词</w:t>
      </w:r>
    </w:p>
    <w:p>
      <w:r>
        <w:t>系列三：《考砸了不用挨骂》</w:t>
      </w:r>
    </w:p>
    <w:p>
      <w:r>
        <w:t xml:space="preserve">  完整剧本 · 分镜 · AI提示词</w:t>
      </w:r>
    </w:p>
    <w:p>
      <w:r>
        <w:t>系列四：《打架回来不用挨骂》</w:t>
      </w:r>
    </w:p>
    <w:p>
      <w:r>
        <w:t xml:space="preserve">  完整剧本 · 分镜 · AI提示词</w:t>
      </w:r>
    </w:p>
    <w:p>
      <w:r>
        <w:t>系列五：《熬夜不用挨骂》</w:t>
      </w:r>
    </w:p>
    <w:p>
      <w:r>
        <w:t xml:space="preserve">  完整剧本 · 分镜 · AI提示词</w:t>
      </w:r>
    </w:p>
    <w:p>
      <w:r>
        <w:t>系列六：《想哭不用忍着》</w:t>
      </w:r>
    </w:p>
    <w:p>
      <w:r>
        <w:t xml:space="preserve">  完整剧本 · 分镜 · AI提示词</w:t>
      </w:r>
    </w:p>
    <w:p>
      <w:r>
        <w:t>附录：通用人物设定 · 色调指南 · 投放建议</w:t>
      </w:r>
    </w:p>
    <w:p>
      <w:r>
        <w:br w:type="page"/>
      </w:r>
    </w:p>
    <w:p>
      <w:pPr>
        <w:pStyle w:val="Heading1"/>
      </w:pPr>
      <w:r>
        <w:t>📌 通用人物设定（所有系列共用）</w:t>
      </w:r>
    </w:p>
    <w:p/>
    <w:p>
      <w:pPr>
        <w:pStyle w:val="Heading2"/>
      </w:pPr>
      <w:r>
        <w:t>👧 7岁小孩（主角童年）</w:t>
      </w:r>
    </w:p>
    <w:p>
      <w:r>
        <w:t>外貌：圆脸大眼，黑短发（男/女均可），健康小麦色，脸颊自然红晕</w:t>
      </w:r>
    </w:p>
    <w:p>
      <w:r>
        <w:t>着装：浅蓝棉短袖 + 浅灰短裤，光脚或穿旧凉鞋</w:t>
      </w:r>
    </w:p>
    <w:p>
      <w:r>
        <w:t>三视图Prompt：</w:t>
      </w:r>
    </w:p>
    <w:p>
      <w:r>
        <w:rPr>
          <w:color w:val="0066CC"/>
          <w:sz w:val="20"/>
        </w:rPr>
        <w:t>"7岁中国儿童角色三视图正面侧面背面，短发圆脸大眼睛，浅蓝色棉布短袖T恤配及膝短裤，光脚，小麦色皮肤，眼神清澈好奇面带微笑。角色设计图风格，纯白背景，仿真人风格，完整身高比例展示，4K。"</w:t>
      </w:r>
    </w:p>
    <w:p>
      <w:pPr>
        <w:pStyle w:val="Heading2"/>
      </w:pPr>
      <w:r>
        <w:t>👩 妈妈</w:t>
      </w:r>
    </w:p>
    <w:p>
      <w:r>
        <w:t>外貌：30多岁温婉面容，自然黄皮，低马尾，眼角有笑纹</w:t>
      </w:r>
    </w:p>
    <w:p>
      <w:r>
        <w:t>着装：碎花衬衫 + 深色长裤 + 米白旧围裙 + 旧拖鞋</w:t>
      </w:r>
    </w:p>
    <w:p>
      <w:r>
        <w:t>关键特征：手粗糙有老茧（与小孩细嫩的手形成强烈对比）</w:t>
      </w:r>
    </w:p>
    <w:p>
      <w:r>
        <w:t>三视图Prompt：</w:t>
      </w:r>
    </w:p>
    <w:p>
      <w:r>
        <w:rPr>
          <w:color w:val="0066CC"/>
          <w:sz w:val="20"/>
        </w:rPr>
        <w:t>"30多岁中国年轻母亲三视图正面侧面背面，素颜低马尾扎脑后，穿米白色旧围裙内搭素色碎花衬衫深色长裤家居拖鞋，面容温婉眼神柔和，手部粗糙有老茧。角色设计图风格，白色背景，仿真人风格，4K。"</w:t>
      </w:r>
    </w:p>
    <w:p>
      <w:pPr>
        <w:pStyle w:val="Heading2"/>
      </w:pPr>
      <w:r>
        <w:t>🧑 成年主角（现在的视角）</w:t>
      </w:r>
    </w:p>
    <w:p>
      <w:r>
        <w:t>外貌：28岁左右，干净利落短发，瘦削温和脸，手指修长</w:t>
      </w:r>
    </w:p>
    <w:p>
      <w:r>
        <w:t>着装：白色宽松纯棉T恤 + 灰色休闲裤 + 居家拖鞋</w:t>
      </w:r>
    </w:p>
    <w:p>
      <w:r>
        <w:t>三视图Prompt：</w:t>
      </w:r>
    </w:p>
    <w:p>
      <w:r>
        <w:rPr>
          <w:color w:val="0066CC"/>
          <w:sz w:val="20"/>
        </w:rPr>
        <w:t>"28岁中国青年三视图正面侧面背面，干净短发，白色纯棉T恤灰色休闲裤居家拖鞋，身材中等偏瘦，面容温和眉宇淡然。角色设计图风格，白色背景，仿真人风格，4K。"</w:t>
      </w:r>
    </w:p>
    <w:p>
      <w:r>
        <w:br w:type="page"/>
      </w:r>
    </w:p>
    <w:p>
      <w:pPr>
        <w:pStyle w:val="Heading1"/>
      </w:pPr>
      <w:r>
        <w:t>系列一：《摔坏东西不用挨骂》</w:t>
      </w:r>
    </w:p>
    <w:p>
      <w:r>
        <w:t>时长约35秒 | 6个镜头 | 竖屏9:16</w:t>
      </w:r>
    </w:p>
    <w:p>
      <w:pPr>
        <w:pStyle w:val="Heading2"/>
      </w:pPr>
      <w:r>
        <w:t>【剧本】</w:t>
      </w:r>
    </w:p>
    <w:p>
      <w:r>
        <w:t>场1（现在）：深夜独居客厅，伸手拿搪瓷杯碰倒，杯底磕掉一块瓷。</w:t>
      </w:r>
    </w:p>
    <w:p>
      <w:r>
        <w:t>场2（闪回）：7岁小孩端汤从厨房走向餐桌，小心翼翼。</w:t>
      </w:r>
    </w:p>
    <w:p>
      <w:r>
        <w:t>场3：脚被小凳绊到，碗摔碎，汤四溅。小孩僵住，缩肩闭眼等挨骂。</w:t>
      </w:r>
    </w:p>
    <w:p>
      <w:r>
        <w:t>场4 ⭐：妈妈跑过来看都没看碎片，直接拉过小孩的手检查："烫到没有？没割到吧？"确认没事才轻声说："碗碎了没事，妈妈扫了就行。"</w:t>
      </w:r>
    </w:p>
    <w:p>
      <w:r>
        <w:t>场5（回到现在）：主角蹲下捡起搪瓷杯，抚摸缺口，微笑。</w:t>
      </w:r>
    </w:p>
    <w:p>
      <w:pPr>
        <w:pStyle w:val="Heading2"/>
      </w:pPr>
      <w:r>
        <w:t>【AI视频生成提示词】</w:t>
      </w:r>
    </w:p>
    <w:p>
      <w:r>
        <w:t>🎬 镜头1 · 杯倒（6秒）：</w:t>
      </w:r>
    </w:p>
    <w:p>
      <w:r>
        <w:rPr>
          <w:color w:val="0066CC"/>
          <w:sz w:val="20"/>
        </w:rPr>
        <w:t>"深夜书桌，一盏暖黄台灯照亮木桌面，一只老式白色搪瓷杯被碰倒在桌面上滚落，镜头跟随杯子坠落，特写杯子在地板上停住——杯底磕掉一小块瓷。深蓝冷色氛围只有台灯区域暖黄，电影级光影对比，竖屏9:16，超高清。"</w:t>
      </w:r>
    </w:p>
    <w:p>
      <w:r>
        <w:t>🎬 镜头2 · 小孩端碗（5秒）：</w:t>
      </w:r>
    </w:p>
    <w:p>
      <w:r>
        <w:rPr>
          <w:color w:val="0066CC"/>
          <w:sz w:val="20"/>
        </w:rPr>
        <w:t>"7岁中国男孩/女孩，浅蓝棉布短袖短裤，光脚，双手端着一只青花瓷碗碗里盛着冒着热气的汤，小心翼翼地走过90年代老式厨房。灶台蒸汽飘散，碎花窗帘被风吹动，木地板上有金色阳光斑驳，墙上挂着1998年日历。暖黄调，逆光勾勒人物金色轮廓，怀旧胶片质感，4K竖屏。"</w:t>
      </w:r>
    </w:p>
    <w:p>
      <w:r>
        <w:t>🎬 镜头3 · 碗碎（6秒）：</w:t>
      </w:r>
    </w:p>
    <w:p>
      <w:r>
        <w:rPr>
          <w:color w:val="0066CC"/>
          <w:sz w:val="20"/>
        </w:rPr>
        <w:t>"慢镜头0.5倍速：青花瓷碗从孩童手中滑脱在空中翻转半圈，汤水飞溅成金色弧线，碗重重摔在木地板上碎裂瓷片四散弹跳汤水蔓延。切到小孩面部特写——惊恐睁大的眼睛瞳孔微颤，肩膀本能缩起双手僵在半空。暖黄背景下阳光穿过窗口形成丁达尔光束照亮飞溅的汤滴，电影级慢动作。"</w:t>
      </w:r>
    </w:p>
    <w:p>
      <w:r>
        <w:t>🎬 镜头4 ⭐ · 妈妈检查手（10秒）：</w:t>
      </w:r>
    </w:p>
    <w:p>
      <w:r>
        <w:rPr>
          <w:color w:val="0066CC"/>
          <w:sz w:val="20"/>
        </w:rPr>
        <w:t>"年轻母亲蹲在木地板上，双手轻轻握住小孩的小手翻转检查，母亲的手指粗糙但动作极其温柔。母亲抬头看向小孩——眉头微皱眼神关切没有一丝怒意，纯粹的心疼和担心。夏日午后阳光从窗户斜射进来在两人身上镀上金色轮廓光。小孩眼眶微红嘴唇轻抿。极致暖色调柔光滤镜，浅景深背景完全虚化，电影级画质。"</w:t>
      </w:r>
    </w:p>
    <w:p>
      <w:r>
        <w:t>🎬 镜头5 · 回到现在（6秒）：</w:t>
      </w:r>
    </w:p>
    <w:p>
      <w:r>
        <w:rPr>
          <w:color w:val="0066CC"/>
          <w:sz w:val="20"/>
        </w:rPr>
        <w:t>"28岁年轻人穿着白色T恤蹲在客厅木地板上，手指轻轻抚摸一只老式搪瓷杯底部小小的磕痕，嘴角浮起温柔的笑意。站起身走向落地窗窗外是夜晚城市万家灯火的剪影。色调从冷灰缓慢过渡到暖黄，安静温馨氛围，4K竖屏。"</w:t>
      </w:r>
    </w:p>
    <w:p>
      <w:r>
        <w:t>🎬 字幕：</w:t>
      </w:r>
    </w:p>
    <w:p>
      <w:r>
        <w:rPr>
          <w:color w:val="0066CC"/>
          <w:sz w:val="20"/>
        </w:rPr>
        <w:t>"柔和灰色渐变背景有虚化的黄色暖光光斑，白色手写体汉字逐行浮现——原来……摔坏东西不用挨骂。底部小字：祝所有小朋友和大朋友六一快乐。"</w:t>
      </w:r>
    </w:p>
    <w:p>
      <w:r>
        <w:br w:type="page"/>
      </w:r>
    </w:p>
    <w:p>
      <w:pPr>
        <w:pStyle w:val="Heading1"/>
      </w:pPr>
      <w:r>
        <w:t>系列二：《弄丢东西不用挨骂》</w:t>
      </w:r>
    </w:p>
    <w:p>
      <w:r>
        <w:t>时长约38秒 | 6个镜头 | 竖屏9:16</w:t>
      </w:r>
    </w:p>
    <w:p>
      <w:pPr>
        <w:pStyle w:val="Heading2"/>
      </w:pPr>
      <w:r>
        <w:t>【剧本】</w:t>
      </w:r>
    </w:p>
    <w:p>
      <w:r>
        <w:t>场1：妈妈从围裙兜掏出零钱让去买酱油。</w:t>
      </w:r>
    </w:p>
    <w:p>
      <w:r>
        <w:t>场2：小孩拎着酱油瓶在老街上开心跑，手里攥着硬币晃来晃去。</w:t>
      </w:r>
    </w:p>
    <w:p>
      <w:r>
        <w:t>场3：下小雨脚滑摔倒，硬币滚进水坑找不到了，酱油瓶滚到墙边。</w:t>
      </w:r>
    </w:p>
    <w:p>
      <w:r>
        <w:t>场4：浑身湿透蹲在门口不敢敲门，门缝透出暖光。</w:t>
      </w:r>
    </w:p>
    <w:p>
      <w:r>
        <w:t>场5 ⭐：妈妈开门出来，看到湿透的孩子愣了一秒，不是问钱——一把拉进屋用袖子擦脸："外面下这么大雨你怎么不躲！"转身拿毛巾裹住头揉搓。零钱掉地上，妈妈捡起来放桌上，一句话没说。</w:t>
      </w:r>
    </w:p>
    <w:p>
      <w:r>
        <w:t>场6（现在）：年轻人坐在窗边把玩一枚老硬币，看雨微笑。</w:t>
      </w:r>
    </w:p>
    <w:p>
      <w:pPr>
        <w:pStyle w:val="Heading2"/>
      </w:pPr>
      <w:r>
        <w:t>【AI视频生成提示词】</w:t>
      </w:r>
    </w:p>
    <w:p>
      <w:r>
        <w:t>🎬 镜头1 · 妈妈给钱（5秒）：</w:t>
      </w:r>
    </w:p>
    <w:p>
      <w:r>
        <w:rPr>
          <w:color w:val="0066CC"/>
          <w:sz w:val="20"/>
        </w:rPr>
        <w:t>"90年代中国家庭厨房一角，年轻母亲穿着碎花围裙从围裙前兜里掏出几张皱巴巴的1元纸币和硬币数了数递给7岁小女孩。灶台上铁锅冒着热气，旁边放着酱油瓶，窗外阴天灰白光线。暖黄室内灯光与窗外冷光对比，怀旧胶片质感，中景拍摄，4K竖屏。"</w:t>
      </w:r>
    </w:p>
    <w:p>
      <w:r>
        <w:t>🎬 镜头2 · 路上跑（5秒）：</w:t>
      </w:r>
    </w:p>
    <w:p>
      <w:r>
        <w:rPr>
          <w:color w:val="0066CC"/>
          <w:sz w:val="20"/>
        </w:rPr>
        <w:t>"7岁小女孩在老旧的南方小街巷里欢快地奔跑，右手攥着纸币和硬币左手拎着老式玻璃瓶酱油瓶。路过小卖部门口看了一眼柜台上糖果犹豫片刻还是继续跑。天空灰白欲雨，红砖房电线杆斑驳墙面巷子地面湿滑。跟拍视角运动镜头，怀旧色调。"</w:t>
      </w:r>
    </w:p>
    <w:p>
      <w:r>
        <w:t>🎬 镜头3 · 摔倒丢钱（6秒）：</w:t>
      </w:r>
    </w:p>
    <w:p>
      <w:r>
        <w:rPr>
          <w:color w:val="0066CC"/>
          <w:sz w:val="20"/>
        </w:rPr>
        <w:t>"天空飘起细雨小女孩在湿漉漉老街上奔跑，脚下一滑重重摔在地上——慢镜头：硬币从手中飞脱在空中翻转落入路边积水溅起小水花。酱油瓶滚到墙边停住。小孩跪在湿地上惊慌失措手在水坑里胡乱摸索。天空暗沉雨丝细密，冷色调，电影级慢动作。"</w:t>
      </w:r>
    </w:p>
    <w:p>
      <w:r>
        <w:t>🎬 镜头4 · 不敢回家（6秒）：</w:t>
      </w:r>
    </w:p>
    <w:p>
      <w:r>
        <w:rPr>
          <w:color w:val="0066CC"/>
          <w:sz w:val="20"/>
        </w:rPr>
        <w:t>"小女孩浑身湿透衣服上沾着泥水头发贴在额头上，手里攥着酱油瓶和湿透的零钱，站在老式木门前低着头犹豫很久没有敲门，蹲在门廊台阶下把自己缩成小小一团。门缝里透出温暖黄色光芒与外面阴冷雨天形成强烈冷暖对比，特写镜头。"</w:t>
      </w:r>
    </w:p>
    <w:p>
      <w:r>
        <w:t>🎬 镜头5 ⭐ · 反转拉进屋（8秒）：</w:t>
      </w:r>
    </w:p>
    <w:p>
      <w:r>
        <w:rPr>
          <w:color w:val="0066CC"/>
          <w:sz w:val="20"/>
        </w:rPr>
        <w:t>"老式木门从里面推开，年轻母亲探出头看到蹲在台阶上浑身湿透的小孩，表情瞬间从疑问变成心疼。她二话不说蹲下拉过小孩的手拽进屋里，用自己的袖子擦拭小孩脸上的雨水和泥巴——动作急促但极温柔。转身从门后挂钩取下白色旧毛巾裹住小孩的头轻轻揉搓。零钱从小孩手里滑落掉在地上，母亲弯腰捡起放在桌上——动作很轻很自然没有任何责备。门外阴冷雨夜与屋内暖黄灯光交融，巨大的情感反差。"</w:t>
      </w:r>
    </w:p>
    <w:p>
      <w:r>
        <w:t>🎬 镜头6 · 收尾（6秒）：</w:t>
      </w:r>
    </w:p>
    <w:p>
      <w:r>
        <w:rPr>
          <w:color w:val="0066CC"/>
          <w:sz w:val="20"/>
        </w:rPr>
        <w:t>"叠化到现代场景：二十多岁的年轻人坐在客厅窗边，外面下着小雨屋里开着暖灯，手里把玩着一枚老式硬币，看着窗外雨中的城市嘴角浮起淡淡微笑。窗玻璃上流淌着雨水，安静氛围，暖灰调柔和对比。"</w:t>
      </w:r>
    </w:p>
    <w:p>
      <w:r>
        <w:t>🎬 字幕：</w:t>
      </w:r>
    </w:p>
    <w:p>
      <w:r>
        <w:rPr>
          <w:color w:val="0066CC"/>
          <w:sz w:val="20"/>
        </w:rPr>
        <w:t>"原来……弄丢东西不用挨骂。祝所有小朋友和大朋友六一快乐。"</w:t>
      </w:r>
    </w:p>
    <w:p>
      <w:r>
        <w:br w:type="page"/>
      </w:r>
    </w:p>
    <w:p>
      <w:pPr>
        <w:pStyle w:val="Heading1"/>
      </w:pPr>
      <w:r>
        <w:t>系列三：《考砸了不用挨骂》</w:t>
      </w:r>
    </w:p>
    <w:p>
      <w:r>
        <w:t>时长约35秒 | 6个镜头 | 竖屏9:16</w:t>
      </w:r>
    </w:p>
    <w:p>
      <w:pPr>
        <w:pStyle w:val="Heading2"/>
      </w:pPr>
      <w:r>
        <w:t>【剧本】</w:t>
      </w:r>
    </w:p>
    <w:p>
      <w:r>
        <w:t>场1（现在）：成年人翻看旧物箱，翻出一张泛黄的59分试卷。</w:t>
      </w:r>
    </w:p>
    <w:p>
      <w:r>
        <w:t>场2（闪回）：小学教室发成绩单，拿到59分，偷偷塞进书包最底层。</w:t>
      </w:r>
    </w:p>
    <w:p>
      <w:r>
        <w:t>场3：回家路上磨蹭了很久，在楼下徘徊不敢上楼。</w:t>
      </w:r>
    </w:p>
    <w:p>
      <w:r>
        <w:t>场4：硬着头皮回家，把成绩单递给爸爸，低头闭眼。</w:t>
      </w:r>
    </w:p>
    <w:p>
      <w:r>
        <w:t>场5 ⭐：爸爸看了很久——没有发火，叹了口气把试卷摊平："这道题我教你，过来坐。"搬了把椅子让孩子坐下，拿起铅笔开始讲题。</w:t>
      </w:r>
    </w:p>
    <w:p>
      <w:r>
        <w:t>场6（现在）：主角拿着旧试卷笑了笑，折好放回箱子里。</w:t>
      </w:r>
    </w:p>
    <w:p>
      <w:pPr>
        <w:pStyle w:val="Heading2"/>
      </w:pPr>
      <w:r>
        <w:t>【AI视频生成提示词】</w:t>
      </w:r>
    </w:p>
    <w:p>
      <w:r>
        <w:t>🎬 镜头1 · 翻出试卷（5秒）：</w:t>
      </w:r>
    </w:p>
    <w:p>
      <w:r>
        <w:rPr>
          <w:color w:val="0066CC"/>
          <w:sz w:val="20"/>
        </w:rPr>
        <w:t>"现代场景，一个年轻人在翻看旧纸箱，从一堆旧书本里抽出一张泛黄的考试卷，卷子上红色的59分清晰可见。台灯暖光照在试卷上，怀旧氛围，中景特写。"</w:t>
      </w:r>
    </w:p>
    <w:p>
      <w:r>
        <w:t>🎬 镜头2 · 发成绩单（5秒）：</w:t>
      </w:r>
    </w:p>
    <w:p>
      <w:r>
        <w:rPr>
          <w:color w:val="0066CC"/>
          <w:sz w:val="20"/>
        </w:rPr>
        <w:t>"90年代小学教室，老师在讲台上念成绩，一个7岁小孩低下头看着手里的59分试卷，表情失落，快速把试卷折起来塞进书包最底层。窗外是午后的阳光，教室里有粉笔灰飘浮，暖黄怀旧色调。"</w:t>
      </w:r>
    </w:p>
    <w:p>
      <w:r>
        <w:t>🎬 镜头3 · 不敢回家（5秒）：</w:t>
      </w:r>
    </w:p>
    <w:p>
      <w:r>
        <w:rPr>
          <w:color w:val="0066CC"/>
          <w:sz w:val="20"/>
        </w:rPr>
        <w:t>"小孩背着书包在老式居民楼下徘徊，抬头看一眼自家窗户又低下头，在楼梯口走来走去犹豫着不敢上去。黄昏光线拉长影子，暖黄略带灰暗的色调。"</w:t>
      </w:r>
    </w:p>
    <w:p>
      <w:r>
        <w:t>🎬 镜头4 · 递出试卷（5秒）：</w:t>
      </w:r>
    </w:p>
    <w:p>
      <w:r>
        <w:rPr>
          <w:color w:val="0066CC"/>
          <w:sz w:val="20"/>
        </w:rPr>
        <w:t>"小孩低着头把试卷递给坐在老式木椅上的父亲，眼睛紧闭肩膀缩成一团等着挨训。客厅灯光昏黄，墙上挂着老式奖状和钟表。逆光拍摄人物轮廓，紧张氛围。"</w:t>
      </w:r>
    </w:p>
    <w:p>
      <w:r>
        <w:t>🎬 镜头5 ⭐ · 爸爸教题（8秒）：</w:t>
      </w:r>
    </w:p>
    <w:p>
      <w:r>
        <w:rPr>
          <w:color w:val="0066CC"/>
          <w:sz w:val="20"/>
        </w:rPr>
        <w:t>"父亲看着试卷沉默了几秒，没有发火——他叹了口气把试卷在木桌上摊平，搬了把椅子让小孩坐下，自己坐在旁边拿起一支铅笔指着试卷上的错题轻声讲解。特写父亲粗糙的手握着铅笔在纸上写写画画，小孩慢慢睁开眼睛看着爸爸的侧脸，眼神从害怕变得安心。暖黄灯光笼罩着父子俩，温馨安静的氛围，柔光滤镜。"</w:t>
      </w:r>
    </w:p>
    <w:p>
      <w:r>
        <w:t>🎬 镜头6 · 收尾（5秒）：</w:t>
      </w:r>
    </w:p>
    <w:p>
      <w:r>
        <w:rPr>
          <w:color w:val="0066CC"/>
          <w:sz w:val="20"/>
        </w:rPr>
        <w:t>"回到现在场景，年轻人手里拿着那张旧试卷，笑了笑把它折好放回旧纸箱里，盖上盖子。窗边阳光照进来洒在纸箱上。安静温馨的氛围。"</w:t>
      </w:r>
    </w:p>
    <w:p>
      <w:r>
        <w:t>🎬 字幕：原来……考砸了不用挨骂。</w:t>
      </w:r>
    </w:p>
    <w:p>
      <w:r>
        <w:br w:type="page"/>
      </w:r>
    </w:p>
    <w:p>
      <w:pPr>
        <w:pStyle w:val="Heading1"/>
      </w:pPr>
      <w:r>
        <w:t>系列四：《打架回来不用挨骂》</w:t>
      </w:r>
    </w:p>
    <w:p>
      <w:r>
        <w:t>时长约32秒 | 5个镜头 | 竖屏9:16</w:t>
      </w:r>
    </w:p>
    <w:p>
      <w:pPr>
        <w:pStyle w:val="Heading2"/>
      </w:pPr>
      <w:r>
        <w:t>【剧本】</w:t>
      </w:r>
    </w:p>
    <w:p>
      <w:r>
        <w:t>场1（现在）：成年人看着手腕上一道浅浅的旧伤疤。</w:t>
      </w:r>
    </w:p>
    <w:p>
      <w:r>
        <w:t>场2（闪回）：小时候在学校和同学打架，衣服撕破脸上有伤。</w:t>
      </w:r>
    </w:p>
    <w:p>
      <w:r>
        <w:t>场3：回家路上边走边想怎么解释，硬着头皮推开门。</w:t>
      </w:r>
    </w:p>
    <w:p>
      <w:r>
        <w:t>场4 ⭐：爸爸看到脸上的伤——没有问谁对谁错，蹲下来皱着眉先看了看伤口："疼不疼？"转身翻出红药水和棉签，一边涂一边轻轻吹气。全程没有骂一句。</w:t>
      </w:r>
    </w:p>
    <w:p>
      <w:r>
        <w:t>场5（现在）：主角摸了摸旧伤疤，微微一笑。</w:t>
      </w:r>
    </w:p>
    <w:p>
      <w:pPr>
        <w:pStyle w:val="Heading2"/>
      </w:pPr>
      <w:r>
        <w:t>【AI视频生成提示词】</w:t>
      </w:r>
    </w:p>
    <w:p>
      <w:r>
        <w:t>🎬 镜头1 · 伤疤（4秒）：</w:t>
      </w:r>
    </w:p>
    <w:p>
      <w:r>
        <w:rPr>
          <w:color w:val="0066CC"/>
          <w:sz w:val="20"/>
        </w:rPr>
        <w:t>"成年人的手腕特写，一道淡白色的旧伤疤，手指轻轻在上面抚摸。窗外傍晚光线照在手腕上，暖黄调。"</w:t>
      </w:r>
    </w:p>
    <w:p>
      <w:r>
        <w:t>🎬 镜头2 · 打架后（6秒）：</w:t>
      </w:r>
    </w:p>
    <w:p>
      <w:r>
        <w:rPr>
          <w:color w:val="0066CC"/>
          <w:sz w:val="20"/>
        </w:rPr>
        <w:t>"7岁小孩衣服被扯破了一个口子，脸上有一道轻微擦伤，头发乱糟糟的小孩独自走在放学后空荡荡的巷子里，低着头踢着地上的小石子。夕阳把他的影子拉得很长，落寞的氛围。"</w:t>
      </w:r>
    </w:p>
    <w:p>
      <w:r>
        <w:t>🎬 镜头3 · 进门（5秒）：</w:t>
      </w:r>
    </w:p>
    <w:p>
      <w:r>
        <w:rPr>
          <w:color w:val="0066CC"/>
          <w:sz w:val="20"/>
        </w:rPr>
        <w:t>"小孩推开家门站在门口不敢进来，爸爸坐在客厅的椅子上看到孩子的样子愣了一下，小孩低下头等着挨骂。老式客厅陈设，暖黄灯光。"</w:t>
      </w:r>
    </w:p>
    <w:p>
      <w:r>
        <w:t>🎬 镜头4 ⭐ · 爸爸涂药（8秒）：</w:t>
      </w:r>
    </w:p>
    <w:p>
      <w:r>
        <w:rPr>
          <w:color w:val="0066CC"/>
          <w:sz w:val="20"/>
        </w:rPr>
        <w:t>"父亲蹲在小孩面前，皱着眉仔细看着小孩脸上的擦伤，伸手轻轻碰了一下伤口边缘——"疼不疼？"没有生气没有责骂。他转身从老式柜子里翻出红药水瓶和棉签，小心翼翼地蘸了药水轻轻涂在小孩脸上，一边涂一边轻轻吹气。小孩站在那里眼泪在眼眶里打转但不是因为疼。特写父亲专注的眼神和轻柔的动作，暖黄柔光，极度温馨。"</w:t>
      </w:r>
    </w:p>
    <w:p>
      <w:r>
        <w:t>🎬 镜头5 · 收尾（4秒）：</w:t>
      </w:r>
    </w:p>
    <w:p>
      <w:r>
        <w:rPr>
          <w:color w:val="0066CC"/>
          <w:sz w:val="20"/>
        </w:rPr>
        <w:t>"回到现代年轻人轻轻抚摸手腕上的旧疤，嘴角微扬。窗外是城市的傍晚。"</w:t>
      </w:r>
    </w:p>
    <w:p>
      <w:r>
        <w:t>🎬 字幕：原来……打架回来不用挨骂。</w:t>
      </w:r>
    </w:p>
    <w:p>
      <w:r>
        <w:br w:type="page"/>
      </w:r>
    </w:p>
    <w:p>
      <w:pPr>
        <w:pStyle w:val="Heading1"/>
      </w:pPr>
      <w:r>
        <w:t>系列五：《熬夜不用挨骂》</w:t>
      </w:r>
    </w:p>
    <w:p>
      <w:r>
        <w:t>时长约28秒 | 4个镜头 | 竖屏9:16</w:t>
      </w:r>
    </w:p>
    <w:p>
      <w:pPr>
        <w:pStyle w:val="Heading2"/>
      </w:pPr>
      <w:r>
        <w:t>【剧本】</w:t>
      </w:r>
    </w:p>
    <w:p>
      <w:r>
        <w:t>场1（现在）：成年人深夜睡不着，走到客厅倒了杯水。</w:t>
      </w:r>
    </w:p>
    <w:p>
      <w:r>
        <w:t>场2（闪回）：小时候深夜躲在被窝里打手电看小说，门突然被推开。</w:t>
      </w:r>
    </w:p>
    <w:p>
      <w:r>
        <w:t>场3 ⭐：妈妈端着一杯热牛奶走了进来——没有没收书，没有骂人，把牛奶放在床头柜上轻声说："早点睡，明天还要上学。"走出去的时候顺手把门轻轻带上。小孩愣在那里看着那杯牛奶。</w:t>
      </w:r>
    </w:p>
    <w:p>
      <w:r>
        <w:t>场4（现在）：主角端着水杯站在窗前，微笑。</w:t>
      </w:r>
    </w:p>
    <w:p>
      <w:pPr>
        <w:pStyle w:val="Heading2"/>
      </w:pPr>
      <w:r>
        <w:t>【AI视频生成提示词】</w:t>
      </w:r>
    </w:p>
    <w:p>
      <w:r>
        <w:t>🎬 镜头1 · 深夜不眠（4秒）：</w:t>
      </w:r>
    </w:p>
    <w:p>
      <w:r>
        <w:rPr>
          <w:color w:val="0066CC"/>
          <w:sz w:val="20"/>
        </w:rPr>
        <w:t>"深夜安静的客厅，28岁年轻人穿着睡衣走到厨房倒了杯水，窗外是深夜的城市安睡的氛围，深蓝冷色调。"</w:t>
      </w:r>
    </w:p>
    <w:p>
      <w:r>
        <w:t>🎬 镜头2 · 被窝看小说（5秒）：</w:t>
      </w:r>
    </w:p>
    <w:p>
      <w:r>
        <w:rPr>
          <w:color w:val="0066CC"/>
          <w:sz w:val="20"/>
        </w:rPr>
        <w:t>"深夜的旧卧室，小孩躲在被窝里打着手电筒看小说，被子拱起一团，手电筒的光从被子里透出来。听到脚步声小孩赶紧关掉手电筒把书塞进枕头底下假装睡觉。画面暗调只有手电筒光源，紧张又调皮的感觉。"</w:t>
      </w:r>
    </w:p>
    <w:p>
      <w:r>
        <w:t>🎬 镜头3 ⭐ · 端来牛奶（8秒）：</w:t>
      </w:r>
    </w:p>
    <w:p>
      <w:r>
        <w:rPr>
          <w:color w:val="0066CC"/>
          <w:sz w:val="20"/>
        </w:rPr>
        <w:t>"门被轻轻推开，妈妈端着一杯冒着热气的牛奶走进来，她没有开灯——借着走廊的微光把牛奶放在床头柜上，没有提书的事没有骂人。她低头看了一眼假装睡觉的孩子，轻声说了一句——"早点睡，明天还要上学。"然后走出去，顺手把门轻轻带上。房间暗下来只剩窗外月光洒在地板上，小孩慢慢睁开眼睛看着床头柜上那杯冒着热气的牛奶。安静温馨的氛围，极暖。"</w:t>
      </w:r>
    </w:p>
    <w:p>
      <w:r>
        <w:t>🎬 镜头4 · 收尾（5秒）：</w:t>
      </w:r>
    </w:p>
    <w:p>
      <w:r>
        <w:rPr>
          <w:color w:val="0066CC"/>
          <w:sz w:val="20"/>
        </w:rPr>
        <w:t>"回到现代，年轻人端着水杯站在窗前看着深夜的城市万家灯火已熄，淡淡微笑。深蓝夜色中有一点暖黄的室内灯光，安静平和。"</w:t>
      </w:r>
    </w:p>
    <w:p>
      <w:r>
        <w:t>🎬 字幕：原来……熬夜不用挨骂。</w:t>
      </w:r>
    </w:p>
    <w:p>
      <w:r>
        <w:br w:type="page"/>
      </w:r>
    </w:p>
    <w:p>
      <w:pPr>
        <w:pStyle w:val="Heading1"/>
      </w:pPr>
      <w:r>
        <w:t>系列六：《想哭不用忍着》</w:t>
      </w:r>
    </w:p>
    <w:p>
      <w:r>
        <w:t>时长约28秒 | 4个镜头 | 竖屏9:16</w:t>
      </w:r>
    </w:p>
    <w:p>
      <w:pPr>
        <w:pStyle w:val="Heading2"/>
      </w:pPr>
      <w:r>
        <w:t>【剧本】</w:t>
      </w:r>
    </w:p>
    <w:p>
      <w:r>
        <w:t>场1（现在）：成年人坐在办公室里看着窗外发呆，想起什么。</w:t>
      </w:r>
    </w:p>
    <w:p>
      <w:r>
        <w:t>场2（闪回）：小时候在学校被冤枉受了委屈，一路上憋着不哭到家。</w:t>
      </w:r>
    </w:p>
    <w:p>
      <w:r>
        <w:t>场3 ⭐：进了家门终于忍不住了，眼泪啪嗒啪嗒掉。奶奶/外婆什么也没问，放下手里的活走过来把小孩拉进怀里抱着，轻轻拍后背："哭出来就好了，奶奶在这儿。"</w:t>
      </w:r>
    </w:p>
    <w:p>
      <w:r>
        <w:t>场4（现在）：主角眼眶微红但嘴角带笑。</w:t>
      </w:r>
    </w:p>
    <w:p>
      <w:pPr>
        <w:pStyle w:val="Heading2"/>
      </w:pPr>
      <w:r>
        <w:t>【AI视频生成提示词】</w:t>
      </w:r>
    </w:p>
    <w:p>
      <w:r>
        <w:t>🎬 镜头1 · 发呆（4秒）：</w:t>
      </w:r>
    </w:p>
    <w:p>
      <w:r>
        <w:rPr>
          <w:color w:val="0066CC"/>
          <w:sz w:val="20"/>
        </w:rPr>
        <w:t>"职场的午后，28岁年轻人坐在工位上看着窗外的天空发呆，眼神游离似乎在回忆什么。窗外是城市天际线，暖调。"</w:t>
      </w:r>
    </w:p>
    <w:p>
      <w:r>
        <w:t>🎬 镜头2 · 憋着不哭（6秒）：</w:t>
      </w:r>
    </w:p>
    <w:p>
      <w:r>
        <w:rPr>
          <w:color w:val="0066CC"/>
          <w:sz w:val="20"/>
        </w:rPr>
        <w:t>"夕阳下的老街，7岁小孩背着书包低着头慢慢走，眼睛红红的咬着嘴唇拼命忍着不哭，小手攥成拳头。影子拖得很长，背影看着特别小特别委屈。"</w:t>
      </w:r>
    </w:p>
    <w:p>
      <w:r>
        <w:t>🎬 镜头3 ⭐ · 奶奶抱（10秒）：</w:t>
      </w:r>
    </w:p>
    <w:p>
      <w:r>
        <w:rPr>
          <w:color w:val="0066CC"/>
          <w:sz w:val="20"/>
        </w:rPr>
        <w:t>"小孩推开家门走进来，看到奶奶在厨房择菜——终于忍不住了眼泪啪嗒啪嗒掉下来。奶奶听到声音回过头，什么都没问放下手里的菜走过来，蹲下把小孩轻轻拉进怀里抱着，布满皱纹的手轻轻拍着小孩的后背，像小时候哄睡一样。"哭出来就好了，奶奶在这儿。"小孩把脸埋进奶奶怀里肩膀轻轻抽动。午后的阳光从厨房窗户照进来，灰尘在光束里漂浮，温暖至极。"</w:t>
      </w:r>
    </w:p>
    <w:p>
      <w:r>
        <w:t>🎬 镜头4 · 收尾（4秒）：</w:t>
      </w:r>
    </w:p>
    <w:p>
      <w:r>
        <w:rPr>
          <w:color w:val="0066CC"/>
          <w:sz w:val="20"/>
        </w:rPr>
        <w:t>"回到现代，年轻人收回目光，低头微微笑了一下，眼角有一点光但没落下。继续投入工作，柔和自然。"</w:t>
      </w:r>
    </w:p>
    <w:p>
      <w:r>
        <w:t>🎬 字幕：原来……想哭的时候不用忍着。</w:t>
      </w:r>
    </w:p>
    <w:p>
      <w:r>
        <w:br w:type="page"/>
      </w:r>
    </w:p>
    <w:p>
      <w:pPr>
        <w:pStyle w:val="Heading1"/>
      </w:pPr>
      <w:r>
        <w:t>📎 附录：投放策略</w:t>
      </w:r>
    </w:p>
    <w:p/>
    <w:p>
      <w:pPr>
        <w:pStyle w:val="Heading2"/>
      </w:pPr>
      <w:r>
        <w:t>发布时间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平台</w:t>
            </w:r>
          </w:p>
        </w:tc>
      </w:tr>
      <w:tr>
        <w:tc>
          <w:tcPr>
            <w:tcW w:type="dxa" w:w="2880"/>
          </w:tcPr>
          <w:p>
            <w:r>
              <w:t>5/28 周二</w:t>
            </w:r>
          </w:p>
        </w:tc>
        <w:tc>
          <w:tcPr>
            <w:tcW w:type="dxa" w:w="2880"/>
          </w:tcPr>
          <w:p>
            <w:r>
              <w:t>预热：花絮/角色海报</w:t>
            </w:r>
          </w:p>
        </w:tc>
        <w:tc>
          <w:tcPr>
            <w:tcW w:type="dxa" w:w="2880"/>
          </w:tcPr>
          <w:p>
            <w:r>
              <w:t>抖音+视频号</w:t>
            </w:r>
          </w:p>
        </w:tc>
      </w:tr>
      <w:tr>
        <w:tc>
          <w:tcPr>
            <w:tcW w:type="dxa" w:w="2880"/>
          </w:tcPr>
          <w:p>
            <w:r>
              <w:t>5/30 周四</w:t>
            </w:r>
          </w:p>
        </w:tc>
        <w:tc>
          <w:tcPr>
            <w:tcW w:type="dxa" w:w="2880"/>
          </w:tcPr>
          <w:p>
            <w:r>
              <w:t>系列一《摔坏东西》正片</w:t>
            </w:r>
          </w:p>
        </w:tc>
        <w:tc>
          <w:tcPr>
            <w:tcW w:type="dxa" w:w="2880"/>
          </w:tcPr>
          <w:p>
            <w:r>
              <w:t>红果+抖音</w:t>
            </w:r>
          </w:p>
        </w:tc>
      </w:tr>
      <w:tr>
        <w:tc>
          <w:tcPr>
            <w:tcW w:type="dxa" w:w="2880"/>
          </w:tcPr>
          <w:p>
            <w:r>
              <w:t>5/31 周六</w:t>
            </w:r>
          </w:p>
        </w:tc>
        <w:tc>
          <w:tcPr>
            <w:tcW w:type="dxa" w:w="2880"/>
          </w:tcPr>
          <w:p>
            <w:r>
              <w:t>系列二《弄丢东西》正片</w:t>
            </w:r>
          </w:p>
        </w:tc>
        <w:tc>
          <w:tcPr>
            <w:tcW w:type="dxa" w:w="2880"/>
          </w:tcPr>
          <w:p>
            <w:r>
              <w:t>红果+抖音</w:t>
            </w:r>
          </w:p>
        </w:tc>
      </w:tr>
      <w:tr>
        <w:tc>
          <w:tcPr>
            <w:tcW w:type="dxa" w:w="2880"/>
          </w:tcPr>
          <w:p>
            <w:r>
              <w:t>6/1 周日（重点）</w:t>
            </w:r>
          </w:p>
        </w:tc>
        <w:tc>
          <w:tcPr>
            <w:tcW w:type="dxa" w:w="2880"/>
          </w:tcPr>
          <w:p>
            <w:r>
              <w:t>系列三+四+五+六连发</w:t>
            </w:r>
          </w:p>
        </w:tc>
        <w:tc>
          <w:tcPr>
            <w:tcW w:type="dxa" w:w="2880"/>
          </w:tcPr>
          <w:p>
            <w:r>
              <w:t>红果+抖音+视频号</w:t>
            </w:r>
          </w:p>
        </w:tc>
      </w:tr>
      <w:tr>
        <w:tc>
          <w:tcPr>
            <w:tcW w:type="dxa" w:w="2880"/>
          </w:tcPr>
          <w:p>
            <w:r>
              <w:t>6/2 周一</w:t>
            </w:r>
          </w:p>
        </w:tc>
        <w:tc>
          <w:tcPr>
            <w:tcW w:type="dxa" w:w="2880"/>
          </w:tcPr>
          <w:p>
            <w:r>
              <w:t>合集版+幕后花絮</w:t>
            </w:r>
          </w:p>
        </w:tc>
        <w:tc>
          <w:tcPr>
            <w:tcW w:type="dxa" w:w="2880"/>
          </w:tcPr>
          <w:p>
            <w:r>
              <w:t>全平台</w:t>
            </w:r>
          </w:p>
        </w:tc>
      </w:tr>
    </w:tbl>
    <w:p/>
    <w:p>
      <w:pPr>
        <w:pStyle w:val="Heading2"/>
      </w:pPr>
      <w:r>
        <w:t>建议首推哪个</w:t>
      </w:r>
    </w:p>
    <w:p>
      <w:r>
        <w:t>👉 系列一《摔坏东西不用挨骂》作为首发 —— 最普世最有共鸣，完播率最高。</w:t>
      </w:r>
    </w:p>
    <w:p>
      <w:r>
        <w:t>👉 系列二《弄丢东西不用挨骂》作为第二弹 —— 雨天氛围+温暖反转，传播力强。</w:t>
      </w:r>
    </w:p>
    <w:p/>
    <w:p/>
    <w:p>
      <w:pPr>
        <w:jc w:val="center"/>
      </w:pPr>
      <w:r>
        <w:rPr>
          <w:color w:val="FF6600"/>
          <w:sz w:val="22"/>
        </w:rPr>
        <w:t>— 六一视频全系列完，可以直接开干了！🦞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