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0066CC"/>
          <w:sz w:val="56"/>
        </w:rPr>
        <w:t>AI视频提示词写作</w:t>
        <w:br/>
        <w:t>优质教程与资源大全</w:t>
      </w:r>
    </w:p>
    <w:p/>
    <w:p>
      <w:pPr>
        <w:jc w:val="center"/>
      </w:pPr>
      <w:r>
        <w:rPr>
          <w:color w:val="666666"/>
          <w:sz w:val="28"/>
        </w:rPr>
        <w:t>—— 从入门到影视级 · 2026年最新版 ——</w:t>
      </w:r>
    </w:p>
    <w:p/>
    <w:p/>
    <w:p>
      <w:pPr>
        <w:jc w:val="center"/>
      </w:pPr>
      <w:r>
        <w:rPr>
          <w:sz w:val="24"/>
        </w:rPr>
        <w:t>2026年5月</w:t>
      </w:r>
    </w:p>
    <w:p>
      <w:r>
        <w:br w:type="page"/>
      </w:r>
    </w:p>
    <w:p>
      <w:pPr>
        <w:pStyle w:val="Heading1"/>
      </w:pPr>
      <w:r>
        <w:t>目  录</w:t>
      </w:r>
    </w:p>
    <w:p>
      <w:pPr>
        <w:spacing w:after="80"/>
      </w:pPr>
      <w:r>
        <w:t>一、AI视频提示词核心公式</w:t>
      </w:r>
    </w:p>
    <w:p>
      <w:pPr>
        <w:spacing w:after="80"/>
      </w:pPr>
      <w:r>
        <w:t>二、7大核心攻略（经典教程）</w:t>
      </w:r>
    </w:p>
    <w:p>
      <w:pPr>
        <w:spacing w:after="80"/>
      </w:pPr>
      <w:r>
        <w:t>三、主流工具提示词指南（分平台）</w:t>
      </w:r>
    </w:p>
    <w:p>
      <w:pPr>
        <w:spacing w:after="80"/>
      </w:pPr>
      <w:r>
        <w:t>四、推荐教程链接汇总</w:t>
      </w:r>
    </w:p>
    <w:p>
      <w:pPr>
        <w:spacing w:after="80"/>
      </w:pPr>
      <w:r>
        <w:t>五、提示词模板库（直接套用）</w:t>
      </w:r>
    </w:p>
    <w:p>
      <w:pPr>
        <w:spacing w:after="80"/>
      </w:pPr>
      <w:r>
        <w:t>六、新手避坑指南</w:t>
      </w:r>
    </w:p>
    <w:p>
      <w:pPr>
        <w:spacing w:after="80"/>
      </w:pPr>
      <w:r>
        <w:t>七、学习路线图</w:t>
      </w:r>
    </w:p>
    <w:p>
      <w:r>
        <w:br w:type="page"/>
      </w:r>
    </w:p>
    <w:p>
      <w:pPr>
        <w:pStyle w:val="Heading1"/>
      </w:pPr>
      <w:r>
        <w:t>一、AI视频提示词核心公式</w:t>
      </w:r>
    </w:p>
    <w:p>
      <w:pPr>
        <w:pStyle w:val="Heading2"/>
      </w:pPr>
      <w:r>
        <w:t>1.1 黄金公式</w:t>
      </w:r>
    </w:p>
    <w:p>
      <w:r>
        <w:t>AI视频提示词 = 主体（谁） + 场景（在哪） + 运动（做什么） + 运镜（怎么看） + 氛围（什么感觉） + 技术参数（怎么拍）</w:t>
      </w:r>
    </w:p>
    <w:p>
      <w:pPr>
        <w:pStyle w:val="Heading2"/>
      </w:pPr>
      <w:r>
        <w:t>1.2 视频提示词10要素（进阶版）</w:t>
      </w:r>
    </w:p>
    <w:p>
      <w:r>
        <w:t>根据2026年行业共识，视频提示词比图片提示词多4个维度，共10个要素：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要素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主体描述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外貌、服装、表情、动作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场景环境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地点、时间、光照、氛围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镜头运镜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推拉摇移跟、环绕、FPV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风格美学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色彩分级、艺术风格、质感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动作细节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主体如何移动、场景如何过渡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时间控制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慢动作、延时、变速、定格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环境物理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风吹、雨落、光影、粒子特效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音频（需支持）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环境音、对白、音乐（Veo 3原生支持）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首尾帧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起始状态和结束状态指定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负面词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排除手部变形、扭曲、瞬移等</w:t>
            </w:r>
          </w:p>
        </w:tc>
      </w:tr>
    </w:tbl>
    <w:p>
      <w:pPr>
        <w:pStyle w:val="Heading2"/>
      </w:pPr>
      <w:r>
        <w:t>1.3 对比：AI图片提示词 vs AI视频提示词</w:t>
      </w:r>
    </w:p>
    <w:p>
      <w:r>
        <w:t>核心区别：图片描述 "what is in the frame"，视频描述 "how things move through time"。</w:t>
      </w:r>
    </w:p>
    <w:p>
      <w:pPr>
        <w:pStyle w:val="ListBullet"/>
      </w:pPr>
      <w:r>
        <w:t>图片提示词 6个槽位：主体、场景、风格、光照、构图、色彩</w:t>
      </w:r>
    </w:p>
    <w:p>
      <w:pPr>
        <w:pStyle w:val="ListBullet"/>
      </w:pPr>
      <w:r>
        <w:t>视频提示词 10个槽位：图片6个 + 运动、运镜、时长、音频</w:t>
      </w:r>
    </w:p>
    <w:p>
      <w:pPr>
        <w:pStyle w:val="ListBullet"/>
      </w:pPr>
      <w:r>
        <w:t>忘掉任何一个维度，AI会使用默认值 —— 默认几乎总是"静态中景、无声音、随意时长"</w:t>
      </w:r>
    </w:p>
    <w:p>
      <w:r>
        <w:br w:type="page"/>
      </w:r>
    </w:p>
    <w:p>
      <w:pPr>
        <w:pStyle w:val="Heading1"/>
      </w:pPr>
      <w:r>
        <w:t>二、7大核心攻略（经典教程）</w:t>
      </w:r>
    </w:p>
    <w:p>
      <w:r>
        <w:t>以下来自业内公认的"7大AI视频提示词攻略"，每一招都能有效提升出片质量：</w:t>
      </w:r>
    </w:p>
    <w:p>
      <w:pPr>
        <w:pStyle w:val="Heading2"/>
      </w:pPr>
      <w:r>
        <w:t>攻略1：主体-场景-运动 铁三角（基础构建）</w:t>
      </w:r>
    </w:p>
    <w:p>
      <w:r>
        <w:t>把"小白式提问"升级为"导演级指令"：</w:t>
      </w:r>
    </w:p>
    <w:p>
      <w:pPr>
        <w:pStyle w:val="ListBullet"/>
      </w:pPr>
      <w:r>
        <w:t>❌ 差的提示词："一只猫"</w:t>
      </w:r>
    </w:p>
    <w:p>
      <w:pPr>
        <w:pStyle w:val="ListBullet"/>
      </w:pPr>
      <w:r>
        <w:t>✅ 好的提示词："一只橘猫（主体）在阳光洒满的木地板上（场景）慵懒地伸懒腰翻身，爪子在阳光中缓慢张开（运动）"</w:t>
      </w:r>
    </w:p>
    <w:p>
      <w:pPr>
        <w:pStyle w:val="ListBullet"/>
      </w:pPr>
      <w:r>
        <w:t>✅ 更优："橘猫特写，午后阳光在地板上形成丁达尔光束，猫毛细节清晰可见，浅景深背景虚化"</w:t>
      </w:r>
    </w:p>
    <w:p>
      <w:pPr>
        <w:pStyle w:val="Heading2"/>
      </w:pPr>
      <w:r>
        <w:t>攻略2：给AI戴上"导演眼镜"（视角与情感）</w:t>
      </w:r>
    </w:p>
    <w:p>
      <w:pPr>
        <w:pStyle w:val="ListBullet"/>
      </w:pPr>
      <w:r>
        <w:t>观察视角：仰视（雄伟）/ 俯视（全貌）/ 主观视角 / 过肩镜头</w:t>
      </w:r>
    </w:p>
    <w:p>
      <w:pPr>
        <w:pStyle w:val="ListBullet"/>
      </w:pPr>
      <w:r>
        <w:t>情感基调：用"晨雾中的孤独行者"替代"一个人走路"</w:t>
      </w:r>
    </w:p>
    <w:p>
      <w:pPr>
        <w:pStyle w:val="ListBullet"/>
      </w:pPr>
      <w:r>
        <w:t>时间线索："夕阳最后一缕余晖"比"傍晚"更具象</w:t>
      </w:r>
    </w:p>
    <w:p>
      <w:pPr>
        <w:pStyle w:val="ListBullet"/>
      </w:pPr>
      <w:r>
        <w:t>案例：❌"雨夜街道" → ✅"暴雨倾盆的午夜，霓虹灯在积水中扭曲变形，雨刮器机械摆动，潮湿沥青路蒸腾起雾气"</w:t>
      </w:r>
    </w:p>
    <w:p>
      <w:pPr>
        <w:pStyle w:val="Heading2"/>
      </w:pPr>
      <w:r>
        <w:t>攻略3：镜头语言的魔法咒语（专业运镜）</w:t>
      </w:r>
    </w:p>
    <w:p>
      <w:r>
        <w:t>常用的运镜术语（可直接套用）：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运镜类型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英文术语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提示词示例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推镜头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Zoom In / Dolly 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镜头从咖啡杯特写缓缓推近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拉镜头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Zoom Out / Dolly Out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镜头从人物拉远，展现空旷办公室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摇镜头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镜头水平摇移，从左至右展现全景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移镜头/跟拍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Tracking Shot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跟拍人物在街道行走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环绕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Arc Shot / Orbit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360度环绕拍摄舞者旋转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俯拍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Top Down / Bird View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无人机俯拍麦田怪圈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主观视角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POV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透过潜水镜看珊瑚礁，鱼群掠过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FPV穿梭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FPV Drone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FPV极速穿梭在狭窄巷道中</w:t>
            </w:r>
          </w:p>
        </w:tc>
      </w:tr>
    </w:tbl>
    <w:p>
      <w:pPr>
        <w:pStyle w:val="Heading2"/>
      </w:pPr>
      <w:r>
        <w:t>攻略4：氛围调色盘 — 五感联动术</w:t>
      </w:r>
    </w:p>
    <w:p>
      <w:r>
        <w:t>让画面"活"起来的秘诀：</w:t>
      </w:r>
    </w:p>
    <w:p>
      <w:pPr>
        <w:pStyle w:val="ListBullet"/>
      </w:pPr>
      <w:r>
        <w:t>视觉：丁达尔效应的光束、霓虹灯在积水中的倒影</w:t>
      </w:r>
    </w:p>
    <w:p>
      <w:pPr>
        <w:pStyle w:val="ListBullet"/>
      </w:pPr>
      <w:r>
        <w:t>听觉：老式胶片放映机的咔嗒声、雨滴打在伞面的震颤</w:t>
      </w:r>
    </w:p>
    <w:p>
      <w:pPr>
        <w:pStyle w:val="ListBullet"/>
      </w:pPr>
      <w:r>
        <w:t>触觉：毛绒玩具的质感、冰凉的金属表面</w:t>
      </w:r>
    </w:p>
    <w:p>
      <w:pPr>
        <w:pStyle w:val="ListBullet"/>
      </w:pPr>
      <w:r>
        <w:t>嗅觉：雨后泥土的腥甜、咖啡的焦香</w:t>
      </w:r>
    </w:p>
    <w:p>
      <w:pPr>
        <w:pStyle w:val="ListBullet"/>
      </w:pPr>
      <w:r>
        <w:t>✅ 进阶示范：原"雨夜街道" → "暴雨午夜，霓虹灯在积水中扭曲，雨刮器与雷鸣交织，潮湿沥青蒸腾雾气"</w:t>
      </w:r>
    </w:p>
    <w:p>
      <w:pPr>
        <w:pStyle w:val="Heading2"/>
      </w:pPr>
      <w:r>
        <w:t>攻略5：风格化基因植入（艺术风格指令）</w:t>
      </w:r>
    </w:p>
    <w:p>
      <w:r>
        <w:t>给AI设定艺术基因，突破"恐怖谷效应"：</w:t>
      </w:r>
    </w:p>
    <w:p>
      <w:pPr>
        <w:pStyle w:val="ListBullet"/>
      </w:pPr>
      <w:r>
        <w:t>经典复刻："新海诚式星空与岩井俊二的光影质感"</w:t>
      </w:r>
    </w:p>
    <w:p>
      <w:pPr>
        <w:pStyle w:val="ListBullet"/>
      </w:pPr>
      <w:r>
        <w:t>文化混搭："敦煌壁画色彩碰撞蒸汽朋克机械"</w:t>
      </w:r>
    </w:p>
    <w:p>
      <w:pPr>
        <w:pStyle w:val="ListBullet"/>
      </w:pPr>
      <w:r>
        <w:t>情绪滤镜："用王家卫的色调拍《寄生虫》场景"</w:t>
      </w:r>
    </w:p>
    <w:p>
      <w:pPr>
        <w:pStyle w:val="ListBullet"/>
      </w:pPr>
      <w:r>
        <w:t>导演美学："侯孝贤的纪实美学，自然光拍摄"</w:t>
      </w:r>
    </w:p>
    <w:p>
      <w:pPr>
        <w:pStyle w:val="Heading2"/>
      </w:pPr>
      <w:r>
        <w:t>攻略6：分镜脚本逆向工程（多镜头叙事）</w:t>
      </w:r>
    </w:p>
    <w:p>
      <w:r>
        <w:t>将完整故事拆解为可执行的镜头单元：</w:t>
      </w:r>
    </w:p>
    <w:p>
      <w:pPr>
        <w:pStyle w:val="ListBullet"/>
      </w:pPr>
      <w:r>
        <w:t>镜头1（3s）：无人机俯拍麦田怪圈（运镜：螺旋下降）</w:t>
      </w:r>
    </w:p>
    <w:p>
      <w:pPr>
        <w:pStyle w:val="ListBullet"/>
      </w:pPr>
      <w:r>
        <w:t>镜头2（5s）：特写女孩拾起麦穗（光影：逆光勾勒发丝）</w:t>
      </w:r>
    </w:p>
    <w:p>
      <w:pPr>
        <w:pStyle w:val="ListBullet"/>
      </w:pPr>
      <w:r>
        <w:t>镜头3（4s）：快速剪辑麦穗变黄金（特效：粒子消散）</w:t>
      </w:r>
    </w:p>
    <w:p>
      <w:pPr>
        <w:pStyle w:val="ListBullet"/>
      </w:pPr>
      <w:r>
        <w:t>核心：20-30秒的可用输出 = 多个片段的缝合编辑，不要追求单片段完美</w:t>
      </w:r>
    </w:p>
    <w:p>
      <w:pPr>
        <w:pStyle w:val="Heading2"/>
      </w:pPr>
      <w:r>
        <w:t>攻略7：迭代优化黄金法则5%</w:t>
      </w:r>
    </w:p>
    <w:p>
      <w:pPr>
        <w:pStyle w:val="ListBullet"/>
      </w:pPr>
      <w:r>
        <w:t>微调法：每次仅修改5%的关键词（如"缓慢移动"→"0.5倍速平移"）</w:t>
      </w:r>
    </w:p>
    <w:p>
      <w:pPr>
        <w:pStyle w:val="ListBullet"/>
      </w:pPr>
      <w:r>
        <w:t>AB测试法：同一场景生成3个版本对比</w:t>
      </w:r>
    </w:p>
    <w:p>
      <w:pPr>
        <w:pStyle w:val="ListBullet"/>
      </w:pPr>
      <w:r>
        <w:t>跨模型适配：不同AI工具需定制提示词（如Sora需强化物理描述）</w:t>
      </w:r>
    </w:p>
    <w:p>
      <w:pPr>
        <w:pStyle w:val="ListBullet"/>
      </w:pPr>
      <w:r>
        <w:t>建立个人词库：按场景/风格分类收集好用的prompt</w:t>
      </w:r>
    </w:p>
    <w:p>
      <w:r>
        <w:br w:type="page"/>
      </w:r>
    </w:p>
    <w:p>
      <w:pPr>
        <w:pStyle w:val="Heading1"/>
      </w:pPr>
      <w:r>
        <w:t>三、主流工具提示词指南（分平台）</w:t>
      </w:r>
    </w:p>
    <w:p>
      <w:pPr>
        <w:pStyle w:val="Heading2"/>
      </w:pPr>
      <w:r>
        <w:t>3.1 主流AI视频工具对比（2026）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工具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最大时长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输入方式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原生音频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最佳用途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Google Veo 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~8秒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文本+图片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✅ 是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有音频的社交媒体短片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OpenAI Sora 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~25秒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文本+图片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❌ 否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叙事型长片段，物理模拟强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Runway Gen-3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~10秒(可延长)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文本+图片+视频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❌ 否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精准控制的图生视频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可灵 Kling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~5-10秒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文本+图片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❌ 否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物理动作、中文理解最佳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Luma Dream Machine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~5-10秒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文本+图片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❌ 否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快速迭代、B-roll素材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Pika 2.0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~5-10秒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文本+图片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部分效果音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社交媒体快速迭代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Seedance 2.0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~8秒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文本+图片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❌ 否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字节系，功能最全面</w:t>
            </w:r>
          </w:p>
        </w:tc>
      </w:tr>
    </w:tbl>
    <w:p>
      <w:pPr>
        <w:pStyle w:val="Heading2"/>
      </w:pPr>
      <w:r>
        <w:t>3.2 Sora 2 提示词技巧（OpenAI）</w:t>
      </w:r>
    </w:p>
    <w:p>
      <w:pPr>
        <w:pStyle w:val="ListBullet"/>
      </w:pPr>
      <w:r>
        <w:t>最强项：时长（~25秒）+ 物理模拟 + 角色在场景中的持续性</w:t>
      </w:r>
    </w:p>
    <w:p>
      <w:pPr>
        <w:pStyle w:val="ListBullet"/>
      </w:pPr>
      <w:r>
        <w:t>提示词风格：时间戳式动作描述</w:t>
      </w:r>
    </w:p>
    <w:p>
      <w:pPr>
        <w:pStyle w:val="ListBullet"/>
      </w:pPr>
      <w:r>
        <w:t>示例："0-3s: 角色进入画面并抬头看；3-6s: 拿起信封；6-8s: 转向门口"</w:t>
      </w:r>
    </w:p>
    <w:p>
      <w:pPr>
        <w:pStyle w:val="ListBullet"/>
      </w:pPr>
      <w:r>
        <w:t>推荐教程：SurePrompts - Sora 2 Prompts Guide（英文）</w:t>
      </w:r>
    </w:p>
    <w:p>
      <w:pPr>
        <w:pStyle w:val="Heading2"/>
      </w:pPr>
      <w:r>
        <w:t>3.3 Runway Gen-3 提示词技巧</w:t>
      </w:r>
    </w:p>
    <w:p>
      <w:pPr>
        <w:pStyle w:val="ListBullet"/>
      </w:pPr>
      <w:r>
        <w:t>最强项：图生视频控制力 + Motion Brush（运动笔刷）+ Act-One（面部表演驱动）</w:t>
      </w:r>
    </w:p>
    <w:p>
      <w:pPr>
        <w:pStyle w:val="ListBullet"/>
      </w:pPr>
      <w:r>
        <w:t>提示词风格：精细控制图像到视频的过渡</w:t>
      </w:r>
    </w:p>
    <w:p>
      <w:pPr>
        <w:pStyle w:val="ListBullet"/>
      </w:pPr>
      <w:r>
        <w:t>特色功能：运动笔刷（在UI上画哪里动）、摄像机控制（推拉摇移滚）、Act-One（手机拍表演驱动AI角色）</w:t>
      </w:r>
    </w:p>
    <w:p>
      <w:pPr>
        <w:pStyle w:val="ListBullet"/>
      </w:pPr>
      <w:r>
        <w:t>推荐教程：Runway官方文档 + SurePrompts对比</w:t>
      </w:r>
    </w:p>
    <w:p>
      <w:pPr>
        <w:pStyle w:val="Heading2"/>
      </w:pPr>
      <w:r>
        <w:t>3.4 可灵 Kling 提示词技巧（快手）</w:t>
      </w:r>
    </w:p>
    <w:p>
      <w:pPr>
        <w:pStyle w:val="ListBullet"/>
      </w:pPr>
      <w:r>
        <w:t>最强项：中文理解最佳、物理学动作（打斗、运动）</w:t>
      </w:r>
    </w:p>
    <w:p>
      <w:pPr>
        <w:pStyle w:val="ListBullet"/>
      </w:pPr>
      <w:r>
        <w:t>最大特点：时长可达2分钟（国内天花板）、DiT架构（与Sora同源）</w:t>
      </w:r>
    </w:p>
    <w:p>
      <w:pPr>
        <w:pStyle w:val="ListBullet"/>
      </w:pPr>
      <w:r>
        <w:t>提示词风格：适合中文直接描述，对动作和物理特效理解好</w:t>
      </w:r>
    </w:p>
    <w:p>
      <w:pPr>
        <w:pStyle w:val="ListBullet"/>
      </w:pPr>
      <w:r>
        <w:t>案例："赛博朋克风格的未来汽车在沙漠飞驰，车身流线型金属质感"</w:t>
      </w:r>
    </w:p>
    <w:p>
      <w:pPr>
        <w:pStyle w:val="ListBullet"/>
      </w:pPr>
      <w:r>
        <w:t>推荐教程：B站大量可灵中文教程</w:t>
      </w:r>
    </w:p>
    <w:p>
      <w:pPr>
        <w:pStyle w:val="Heading2"/>
      </w:pPr>
      <w:r>
        <w:t>3.5 Seedance 2.0 提示词技巧（字节跳动）</w:t>
      </w:r>
    </w:p>
    <w:p>
      <w:pPr>
        <w:pStyle w:val="ListBullet"/>
      </w:pPr>
      <w:r>
        <w:t>最强项：功能最全面（文生/图生/视频参考/编辑/延长），动作连贯性、角色稳定性</w:t>
      </w:r>
    </w:p>
    <w:p>
      <w:pPr>
        <w:pStyle w:val="ListBullet"/>
      </w:pPr>
      <w:r>
        <w:t>提示词结构：主体→场景→镜头/运镜→风格→动作细节</w:t>
      </w:r>
    </w:p>
    <w:p>
      <w:pPr>
        <w:pStyle w:val="ListBullet"/>
      </w:pPr>
      <w:r>
        <w:t>推荐教程：Seedance官方中文博客（seedance.tv）提供完整指南</w:t>
      </w:r>
    </w:p>
    <w:p>
      <w:r>
        <w:br w:type="page"/>
      </w:r>
    </w:p>
    <w:p>
      <w:pPr>
        <w:pStyle w:val="Heading1"/>
      </w:pPr>
      <w:r>
        <w:t>四、推荐教程链接汇总</w:t>
      </w:r>
    </w:p>
    <w:p>
      <w:pPr>
        <w:pStyle w:val="Heading2"/>
      </w:pPr>
      <w:r>
        <w:t>🥇 必读（中文）</w:t>
      </w:r>
    </w:p>
    <w:p>
      <w:pPr>
        <w:pStyle w:val="ListBullet"/>
      </w:pPr>
      <w:r>
        <w:t>【搜狐】别再瞎写提示词了！90%的人不知道的AI视频7大提示词攻略 → https://www.sohu.com/a/897303058_121124376</w:t>
      </w:r>
    </w:p>
    <w:p>
      <w:pPr>
        <w:pStyle w:val="ListBullet"/>
      </w:pPr>
      <w:r>
        <w:t>【Seedance官方】Seedance AI提示词完整指南 2026 → https://www.seedance.tv/zh/blog/seedance-prompt-guide-2026-zh</w:t>
      </w:r>
    </w:p>
    <w:p>
      <w:pPr>
        <w:pStyle w:val="ListBullet"/>
      </w:pPr>
      <w:r>
        <w:t>【知乎】Seedance 2.0 提示词完全指南：从入门到精通的AI视频生成实战手册 → https://zhuanlan.zhihu.com/p/2005252467441571099</w:t>
      </w:r>
    </w:p>
    <w:p>
      <w:pPr>
        <w:pStyle w:val="ListBullet"/>
      </w:pPr>
      <w:r>
        <w:t>【Oimi AI】Seedance 2.0 提示词完全指南（附10+实战提示词） → https://oimi.ai/zh/blog/seedance-2-prompt-guide</w:t>
      </w:r>
    </w:p>
    <w:p>
      <w:pPr>
        <w:pStyle w:val="ListBullet"/>
      </w:pPr>
      <w:r>
        <w:t>【人人都是产品经理】手把手教你制作百万播放的AI视频（附详细教程和提示词） → https://www.woshipm.com/ai/6311714.html</w:t>
      </w:r>
    </w:p>
    <w:p>
      <w:pPr>
        <w:pStyle w:val="ListBullet"/>
      </w:pPr>
      <w:r>
        <w:t>【B站】全网最全AI视频提示词技巧：新手到大师 → https://www.bilibili.com/video/BV1v1qtYiEcY/</w:t>
      </w:r>
    </w:p>
    <w:p>
      <w:pPr>
        <w:pStyle w:val="ListBullet"/>
      </w:pPr>
      <w:r>
        <w:t>【B站】AI短片基础：Runway/即梦/可灵教程 → https://www.bilibili.com/video/BV1yRWAeKEPd/</w:t>
      </w:r>
    </w:p>
    <w:p>
      <w:pPr>
        <w:pStyle w:val="Heading2"/>
      </w:pPr>
      <w:r>
        <w:t>🥇 必读（英文）</w:t>
      </w:r>
    </w:p>
    <w:p>
      <w:pPr>
        <w:pStyle w:val="ListBullet"/>
      </w:pPr>
      <w:r>
        <w:t>【SurePrompts】AI Video Prompting: The Complete 2026 Guide → https://sureprompts.com/blog/ai-video-prompting-complete-guide-2026</w:t>
      </w:r>
    </w:p>
    <w:p>
      <w:pPr>
        <w:pStyle w:val="ListBullet"/>
      </w:pPr>
      <w:r>
        <w:t>【SurePrompts】Sora 2 Prompts Guide → https://sureprompts.com/blog/sora2-prompts-guide</w:t>
      </w:r>
    </w:p>
    <w:p>
      <w:pPr>
        <w:pStyle w:val="ListBullet"/>
      </w:pPr>
      <w:r>
        <w:t>【SurePrompts】Veo 3 Prompt Guide → https://sureprompts.com/blog/veo3-prompt-guide</w:t>
      </w:r>
    </w:p>
    <w:p>
      <w:pPr>
        <w:pStyle w:val="ListBullet"/>
      </w:pPr>
      <w:r>
        <w:t>【AuraLumeAI】12 Best AI Video Prompt Engineering Techniques for 2026 → https://auralumeai.com/posts/12-best-ai-video-prompt-engineering-techniques-for-2026</w:t>
      </w:r>
    </w:p>
    <w:p>
      <w:pPr>
        <w:pStyle w:val="ListBullet"/>
      </w:pPr>
      <w:r>
        <w:t>【IBM】The 2026 Guide to Prompt Engineering → https://www.ibm.com/think/prompt-engineering</w:t>
      </w:r>
    </w:p>
    <w:p>
      <w:pPr>
        <w:pStyle w:val="ListBullet"/>
      </w:pPr>
      <w:r>
        <w:t>【Seedance AI】AI Video Prompt Engineering Guide 2026 (Cinematic) → https://www.seedancev2ai.com/en/blog/ai-video-prompt-engineering-guide-2026</w:t>
      </w:r>
    </w:p>
    <w:p>
      <w:pPr>
        <w:pStyle w:val="Heading2"/>
      </w:pPr>
      <w:r>
        <w:t>🛠️ 实用工具</w:t>
      </w:r>
    </w:p>
    <w:p>
      <w:pPr>
        <w:pStyle w:val="ListBullet"/>
      </w:pPr>
      <w:r>
        <w:t>【Pixps】AI视频提示词生成器（可视化运镜词库，支持Sora/可灵/Runway/即梦） → https://www.pixps.com/video-prompt-builder.html</w:t>
      </w:r>
    </w:p>
    <w:p>
      <w:pPr>
        <w:pStyle w:val="ListBullet"/>
      </w:pPr>
      <w:r>
        <w:t>【VlogPrompt】AI视频提示词库与提示词平台 → https://vlogprompt.com/</w:t>
      </w:r>
    </w:p>
    <w:p>
      <w:pPr>
        <w:pStyle w:val="ListBullet"/>
      </w:pPr>
      <w:r>
        <w:t>【Reprompte】AI提示词生成与优化平台 → https://www.reprompte.com/</w:t>
      </w:r>
    </w:p>
    <w:p>
      <w:pPr>
        <w:pStyle w:val="ListBullet"/>
      </w:pPr>
      <w:r>
        <w:t>【色彩韵设计】2026年AI视频生成工具教程合集（Runway/Kling/Sora） → https://www.secaiyun.com/docs/ai-video-shengcheng-gongju-jiaocheng-2026-05-08.html</w:t>
      </w:r>
    </w:p>
    <w:p>
      <w:r>
        <w:br w:type="page"/>
      </w:r>
    </w:p>
    <w:p>
      <w:pPr>
        <w:pStyle w:val="Heading1"/>
      </w:pPr>
      <w:r>
        <w:t>五、提示词模板库（直接套用）</w:t>
      </w:r>
    </w:p>
    <w:p>
      <w:r>
        <w:t>以下模板稍加修改即可直接用于AI漫剧创作：</w:t>
      </w:r>
    </w:p>
    <w:p>
      <w:pPr>
        <w:pStyle w:val="Heading2"/>
      </w:pPr>
      <w:r>
        <w:t>🎬 模板1：仙侠打斗场景</w:t>
      </w:r>
    </w:p>
    <w:p>
      <w:r>
        <w:t>"白衣剑客（主体）在云雾缭绕的仙山之巅（场景），手持长剑剑尖划破空气，剑气化作蓝色凤凰飞出（动作），镜头围绕主角360度环绕拍摄（运镜），新海诚式光影 + 中国水墨风（风格），粒子特效与法术光芒交织（特效），4K超高清，电影级画质"</w:t>
      </w:r>
    </w:p>
    <w:p>
      <w:pPr>
        <w:pStyle w:val="Heading2"/>
      </w:pPr>
      <w:r>
        <w:t>🎬 模板2：规则怪谈/悬疑</w:t>
      </w:r>
    </w:p>
    <w:p>
      <w:r>
        <w:t>"穿校服的少年（主体）在昏暗老旧的图书馆内（场景），书架阴影中缓缓走动，手指扫过布满灰尘的书脊（动作），缓慢推镜头逼近角色表情（运镜），冷色调蓝灰氛围，丁达尔效应光束透过高窗洒在尘埃上（氛围），全程暗黑悬疑感，0-3s探索，3-6s发现诡异符号，6-8s表情惊恐（时间戳）"</w:t>
      </w:r>
    </w:p>
    <w:p>
      <w:pPr>
        <w:pStyle w:val="Heading2"/>
      </w:pPr>
      <w:r>
        <w:t>🎬 模板3：末日求生</w:t>
      </w:r>
    </w:p>
    <w:p>
      <w:r>
        <w:t>"主角穿着厚重防寒服（主体）在完全冰封的城市废墟中（场景），暴风雪呼啸中蹒跚前进，呼出的气瞬间结冰（动作），无人机FPV视角穿梭在倒塌大楼之间（运镜），灰白蓝色调，冰晶在风中飘散形成光晕（氛围），5秒片段，特效细节丰富，电影级灾难大片质感"</w:t>
      </w:r>
    </w:p>
    <w:p>
      <w:pPr>
        <w:pStyle w:val="Heading2"/>
      </w:pPr>
      <w:r>
        <w:t>🎬 模板4：现代都市甜宠</w:t>
      </w:r>
    </w:p>
    <w:p>
      <w:r>
        <w:t>"25岁的短发女性（主体）在霓虹灯光闪烁的现代都市高层公寓阳台（场景），傍晚时分微风吹动她的长发，她靠在栏杆上喝咖啡，嘴角带着微笑看向远方（动作），中景缓缓推进到特写（运镜），暖金色黄昏氛围，王家卫色调（风格），柔光滤镜，高清品质"</w:t>
      </w:r>
    </w:p>
    <w:p>
      <w:pPr>
        <w:pStyle w:val="Heading2"/>
      </w:pPr>
      <w:r>
        <w:t>🎬 模板5：产品展示（AI漫剧道具）</w:t>
      </w:r>
    </w:p>
    <w:p>
      <w:r>
        <w:t>"精致的【道具/法宝】展示在深色木纹桌面上（场景），戏剧性侧光照射创造反射高光（灯光），摄像机360度环绕缓慢展示所有细节（运镜），极简奢华美学，深色背景，暗金色调（风格），4K超高清，专业商业质感"</w:t>
      </w:r>
    </w:p>
    <w:p>
      <w:pPr>
        <w:pStyle w:val="Heading2"/>
      </w:pPr>
      <w:r>
        <w:t>🎬 模板6：分镜串联（完整叙事）</w:t>
      </w:r>
    </w:p>
    <w:p>
      <w:r>
        <w:t>"开场：黎明时分的竹林，晨雾弥漫，一只白鹤飞过（3秒）。过渡：镜头跟踪白鹤穿出竹林，露出远处的古寺（3秒）。高潮：古寺钟声响起（无声描述），金光从寺庙屋顶射出（2秒）。一个片段内完成从自然到神圣的视觉叙事。"</w:t>
      </w:r>
    </w:p>
    <w:p>
      <w:r>
        <w:br w:type="page"/>
      </w:r>
    </w:p>
    <w:p>
      <w:pPr>
        <w:pStyle w:val="Heading1"/>
      </w:pPr>
      <w:r>
        <w:t>六、新手避坑指南</w:t>
      </w:r>
    </w:p>
    <w:p>
      <w:pPr>
        <w:pStyle w:val="Heading2"/>
      </w:pPr>
      <w:r>
        <w:t>6.1 信息过载陷阱</w:t>
      </w:r>
    </w:p>
    <w:p>
      <w:r>
        <w:t>曾有创作者输入200字描述，结果AI生成"四不像"。记住：</w:t>
      </w:r>
    </w:p>
    <w:p>
      <w:pPr>
        <w:pStyle w:val="ListBullet"/>
      </w:pPr>
      <w:r>
        <w:t>核心信息 ≤ 5个</w:t>
      </w:r>
    </w:p>
    <w:p>
      <w:pPr>
        <w:pStyle w:val="ListBullet"/>
      </w:pPr>
      <w:r>
        <w:t>动态元素 ≤ 3组</w:t>
      </w:r>
    </w:p>
    <w:p>
      <w:pPr>
        <w:pStyle w:val="ListBullet"/>
      </w:pPr>
      <w:r>
        <w:t>修饰词 ≤ 10个</w:t>
      </w:r>
    </w:p>
    <w:p>
      <w:pPr>
        <w:pStyle w:val="ListBullet"/>
      </w:pPr>
      <w:r>
        <w:t>逐层构建：从背景→中景→前景逐步添加</w:t>
      </w:r>
    </w:p>
    <w:p>
      <w:pPr>
        <w:pStyle w:val="Heading2"/>
      </w:pPr>
      <w:r>
        <w:t>6.2 时空错乱</w:t>
      </w:r>
    </w:p>
    <w:p>
      <w:r>
        <w:t>当出现"主体突然消失/场景跳跃"，检查：</w:t>
      </w:r>
    </w:p>
    <w:p>
      <w:pPr>
        <w:pStyle w:val="ListBullet"/>
      </w:pPr>
      <w:r>
        <w:t>是否缺少过渡描述？（"镜头缓慢推近"替代"突然放大"）</w:t>
      </w:r>
    </w:p>
    <w:p>
      <w:pPr>
        <w:pStyle w:val="ListBullet"/>
      </w:pPr>
      <w:r>
        <w:t>是否时间线混乱？（"黄昏时分"不能同时出现极光）</w:t>
      </w:r>
    </w:p>
    <w:p>
      <w:pPr>
        <w:pStyle w:val="ListBullet"/>
      </w:pPr>
      <w:r>
        <w:t>每段视频时长受模型限制（Sora~25秒，其他8-10秒）</w:t>
      </w:r>
    </w:p>
    <w:p>
      <w:pPr>
        <w:pStyle w:val="Heading2"/>
      </w:pPr>
      <w:r>
        <w:t>6.3 文化差异雷区</w:t>
      </w:r>
    </w:p>
    <w:p>
      <w:pPr>
        <w:pStyle w:val="ListBullet"/>
      </w:pPr>
      <w:r>
        <w:t>❌ "龙卷风袭击唐人街"（西方龙卷风≠中式建筑）</w:t>
      </w:r>
    </w:p>
    <w:p>
      <w:pPr>
        <w:pStyle w:val="ListBullet"/>
      </w:pPr>
      <w:r>
        <w:t>✅ "飓风中摇晃的红色灯笼与青砖瓦房"</w:t>
      </w:r>
    </w:p>
    <w:p>
      <w:pPr>
        <w:pStyle w:val="ListBullet"/>
      </w:pPr>
      <w:r>
        <w:t>做AI漫剧尤其注意：中式题材要使用中式文化元素描述</w:t>
      </w:r>
    </w:p>
    <w:p>
      <w:pPr>
        <w:pStyle w:val="Heading2"/>
      </w:pPr>
      <w:r>
        <w:t>6.4 常见失败原因TOP5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错误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表现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解决方案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只描述画面不描述运动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生成"会动的PPT"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添加动作+运镜描述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忘记指定运镜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默认中景微动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使用推/拉/摇/移/环绕等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忽略负向约束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手部变形/脸部扭曲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加负面词：no hand deformation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跨时长超出限制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画面断裂/生硬截断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控制在模型限额内（8-25s）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用图片prompt改视频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效果差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完整使用10要素结构</w:t>
            </w:r>
          </w:p>
        </w:tc>
      </w:tr>
    </w:tbl>
    <w:p>
      <w:r>
        <w:br w:type="page"/>
      </w:r>
    </w:p>
    <w:p>
      <w:pPr>
        <w:pStyle w:val="Heading1"/>
      </w:pPr>
      <w:r>
        <w:t>七、学习路线图</w:t>
      </w:r>
    </w:p>
    <w:p>
      <w:pPr>
        <w:pStyle w:val="Heading2"/>
      </w:pPr>
      <w:r>
        <w:t>第一阶段：入门（1-3天）</w:t>
      </w:r>
    </w:p>
    <w:p>
      <w:pPr>
        <w:pStyle w:val="ListBullet"/>
      </w:pPr>
      <w:r>
        <w:t>掌握黄金公式：主体+场景+运动</w:t>
      </w:r>
    </w:p>
    <w:p>
      <w:pPr>
        <w:pStyle w:val="ListBullet"/>
      </w:pPr>
      <w:r>
        <w:t>背诵5种基本运镜术语（推、拉、摇、移、环绕）</w:t>
      </w:r>
    </w:p>
    <w:p>
      <w:pPr>
        <w:pStyle w:val="ListBullet"/>
      </w:pPr>
      <w:r>
        <w:t>用模板改出第一个AI视频</w:t>
      </w:r>
    </w:p>
    <w:p>
      <w:pPr>
        <w:pStyle w:val="ListBullet"/>
      </w:pPr>
      <w:r>
        <w:t>推荐教程：搜狐7大攻略、B站新手教程</w:t>
      </w:r>
    </w:p>
    <w:p>
      <w:pPr>
        <w:pStyle w:val="Heading2"/>
      </w:pPr>
      <w:r>
        <w:t>第二阶段：进阶（1-2周）</w:t>
      </w:r>
    </w:p>
    <w:p>
      <w:pPr>
        <w:pStyle w:val="ListBullet"/>
      </w:pPr>
      <w:r>
        <w:t>掌握10要素完整结构</w:t>
      </w:r>
    </w:p>
    <w:p>
      <w:pPr>
        <w:pStyle w:val="ListBullet"/>
      </w:pPr>
      <w:r>
        <w:t>学会分镜脚本逆向工程（多片段叙事）</w:t>
      </w:r>
    </w:p>
    <w:p>
      <w:pPr>
        <w:pStyle w:val="ListBullet"/>
      </w:pPr>
      <w:r>
        <w:t>建立个人提示词库</w:t>
      </w:r>
    </w:p>
    <w:p>
      <w:pPr>
        <w:pStyle w:val="ListBullet"/>
      </w:pPr>
      <w:r>
        <w:t>学习负面词和迭代优化（5%法则）</w:t>
      </w:r>
    </w:p>
    <w:p>
      <w:pPr>
        <w:pStyle w:val="ListBullet"/>
      </w:pPr>
      <w:r>
        <w:t>推荐教程：SurePrompts完整指南、Seedance官方博客</w:t>
      </w:r>
    </w:p>
    <w:p>
      <w:pPr>
        <w:pStyle w:val="Heading2"/>
      </w:pPr>
      <w:r>
        <w:t>第三阶段：精通（持续）</w:t>
      </w:r>
    </w:p>
    <w:p>
      <w:pPr>
        <w:pStyle w:val="ListBullet"/>
      </w:pPr>
      <w:r>
        <w:t>跨模型适配：同一场景为不同工具定制prompt</w:t>
      </w:r>
    </w:p>
    <w:p>
      <w:pPr>
        <w:pStyle w:val="ListBullet"/>
      </w:pPr>
      <w:r>
        <w:t>高级技巧：Act-One表演驱动、Motion Brush精细控制</w:t>
      </w:r>
    </w:p>
    <w:p>
      <w:pPr>
        <w:pStyle w:val="ListBullet"/>
      </w:pPr>
      <w:r>
        <w:t>工作流搭建：AI视频+后期剪辑完整管线</w:t>
      </w:r>
    </w:p>
    <w:p>
      <w:pPr>
        <w:pStyle w:val="ListBullet"/>
      </w:pPr>
      <w:r>
        <w:t>推荐工具：Pixps提示词生成器 + VlogPrompt词库</w:t>
      </w:r>
    </w:p>
    <w:p>
      <w:pPr>
        <w:pStyle w:val="ListBullet"/>
      </w:pPr>
      <w:r>
        <w:t>持续关注：各大模型更新后的prompt最佳实践变化</w:t>
      </w:r>
    </w:p>
    <w:p/>
    <w:p/>
    <w:p>
      <w:pPr>
        <w:jc w:val="center"/>
      </w:pPr>
      <w:r>
        <w:rPr>
          <w:color w:val="999999"/>
          <w:sz w:val="20"/>
        </w:rPr>
        <w:t>— 本指南由 🦞 龙虾AI整理，祝主人AI漫剧创作顺利！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