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C0000"/>
          <w:sz w:val="52"/>
        </w:rPr>
        <w:t>🎬 AI漫剧</w:t>
        <w:br/>
        <w:t>热门题材制作全案</w:t>
      </w:r>
    </w:p>
    <w:p/>
    <w:p>
      <w:pPr>
        <w:jc w:val="center"/>
      </w:pPr>
      <w:r>
        <w:rPr>
          <w:color w:val="666666"/>
          <w:sz w:val="26"/>
        </w:rPr>
        <w:t>红果平台2026年爆款赛道 · 完整剧本+分镜+提示词</w:t>
      </w:r>
    </w:p>
    <w:p/>
    <w:p>
      <w:pPr>
        <w:jc w:val="center"/>
      </w:pPr>
      <w:r>
        <w:rPr>
          <w:sz w:val="24"/>
        </w:rPr>
        <w:t>2026年5月 · 龙虾AI 🦞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第一篇：规则怪谈/无限流《第七层规则》</w:t>
      </w:r>
    </w:p>
    <w:p>
      <w:r>
        <w:t xml:space="preserve">  剧本·分镜·人物设定·场景提示</w:t>
      </w:r>
    </w:p>
    <w:p>
      <w:r>
        <w:t>第二篇：末日求生《移动堡垒》</w:t>
      </w:r>
    </w:p>
    <w:p>
      <w:r>
        <w:t xml:space="preserve">  剧本·分镜·人物设定·场景提示</w:t>
      </w:r>
    </w:p>
    <w:p>
      <w:r>
        <w:t>第三篇：仙侠玄幻《斩仙》</w:t>
      </w:r>
    </w:p>
    <w:p>
      <w:r>
        <w:t xml:space="preserve">  剧本·分镜·人物设定·场景提示</w:t>
      </w:r>
    </w:p>
    <w:p>
      <w:r>
        <w:t>第四篇：都市甜宠《契约恋人》</w:t>
      </w:r>
    </w:p>
    <w:p>
      <w:r>
        <w:t xml:space="preserve">  剧本·分镜·人物设定·场景提示</w:t>
      </w:r>
    </w:p>
    <w:p>
      <w:r>
        <w:t>第五篇：风水玄学《风水师》</w:t>
      </w:r>
    </w:p>
    <w:p>
      <w:r>
        <w:t xml:space="preserve">  剧本·分镜·人物设定·场景提示</w:t>
      </w:r>
    </w:p>
    <w:p>
      <w:r>
        <w:t>附录：AI漫剧通用制作工作流</w:t>
      </w:r>
    </w:p>
    <w:p>
      <w:r>
        <w:br w:type="page"/>
      </w:r>
    </w:p>
    <w:p>
      <w:pPr>
        <w:pStyle w:val="Heading1"/>
      </w:pPr>
      <w:r>
        <w:t>第一篇：规则怪谈/无限流</w:t>
      </w:r>
    </w:p>
    <w:p>
      <w:pPr>
        <w:pStyle w:val="Heading2"/>
      </w:pPr>
      <w:r>
        <w:t>《第七层规则》</w:t>
      </w:r>
    </w:p>
    <w:p>
      <w:r>
        <w:t>类型：悬疑惊悚 · 短剧 | 单集时长：3分钟 | 建议：AI仿真人漫剧</w:t>
      </w:r>
    </w:p>
    <w:p>
      <w:pPr>
        <w:pStyle w:val="Heading2"/>
      </w:pPr>
      <w:r>
        <w:t>📖 故事梗概（第一集）</w:t>
      </w:r>
    </w:p>
    <w:p>
      <w:r>
        <w:t>主角林北在一栋诡异的七层大楼中醒来，每个楼层都有不同的"规则"。第一层规则："不要相信任何穿红衣服的人"。他必须在一小时内找到出口，否则大楼会重置。每层都有一个npc给出真假难辨的信息，每个房间都有一个死过人的故事。</w:t>
      </w:r>
    </w:p>
    <w:p>
      <w:pPr>
        <w:pStyle w:val="Heading2"/>
      </w:pPr>
      <w:r>
        <w:t>📜 剧本（第一集·精简版）</w:t>
      </w:r>
    </w:p>
    <w:p>
      <w:r>
        <w:t>【开场30秒】</w:t>
      </w:r>
    </w:p>
    <w:p>
      <w:r>
        <w:t>林北在一间破旧的房间里醒来，手机屏幕上倒计时60:00。房间里的电视机突然亮起，里面传出一个机械的女声："欢迎来到第七层大楼。规则一：不要相信穿红衣服的人。规则二：不要在同一个房间停留超过5分钟。违规者——永远留下。"</w:t>
      </w:r>
    </w:p>
    <w:p/>
    <w:p>
      <w:r>
        <w:t>【发展90秒】</w:t>
      </w:r>
    </w:p>
    <w:p>
      <w:r>
        <w:t>林北推开门进入走廊，墙上的壁纸在缓慢蠕动（视觉特效）。他先后遇到：一个穿红衣服的老太太冲他笑（紧张），一个穿蓝衣服的小女孩说"红衣服的人在204房间等你"（真假判断），一个自称"上一个存活者"的男人警告他"电梯里千万不要回头"。</w:t>
      </w:r>
    </w:p>
    <w:p/>
    <w:p>
      <w:r>
        <w:t>【高潮50秒】</w:t>
      </w:r>
    </w:p>
    <w:p>
      <w:r>
        <w:t>林北被逼到死角，红衣老太太堵住去路。蓝衣小女孩突然出现拉着他躲进了一个小隔间。小女孩说了一句话让他毛骨悚然——"我不穿蓝衣服，蓝色是血迹干了之后的颜色。"镜头拉远，小女孩的衣服在阴影中慢慢变成红色。</w:t>
      </w:r>
    </w:p>
    <w:p/>
    <w:p>
      <w:r>
        <w:t>【悬念结尾10秒】</w:t>
      </w:r>
    </w:p>
    <w:p>
      <w:r>
        <w:t>倒计时跳到30:00。林北面前出现了两个门，上面分别写着"生"和"死"。他回头——小女孩不见了。只留下地上一个小小的红色脚印。</w:t>
      </w:r>
    </w:p>
    <w:p>
      <w:pPr>
        <w:pStyle w:val="Heading2"/>
      </w:pPr>
      <w:r>
        <w:t>👤 人物设定 &amp; 三视图提示词</w:t>
      </w:r>
    </w:p>
    <w:p>
      <w:r>
        <w:t>🎯 主角 · 林北（25岁男）</w:t>
      </w:r>
    </w:p>
    <w:p>
      <w:r>
        <w:rPr>
          <w:color w:val="0066CC"/>
          <w:sz w:val="20"/>
        </w:rPr>
        <w:t>"25岁中国男性角色三视图正面侧面背面，寸头五官棱角分明，眼神锐利警惕，穿深灰色卫衣配黑色工装裤运动鞋，身材偏瘦但精干。角色设计图纯白背景，仿真人风格，4K。"</w:t>
      </w:r>
    </w:p>
    <w:p>
      <w:r>
        <w:t>🎯 红衣老太太</w:t>
      </w:r>
    </w:p>
    <w:p>
      <w:r>
        <w:rPr>
          <w:color w:val="0066CC"/>
          <w:sz w:val="20"/>
        </w:rPr>
        <w:t>"65岁中国女性角色三视图正面侧面背面，花白头发挽成髻，穿正红色老式旗袍，脚穿黑色布鞋，皱纹深刻但腰背挺直，嘴角带诡异的微笑。角色设计图纯白背景，仿真人风格，4K。"</w:t>
      </w:r>
    </w:p>
    <w:p>
      <w:r>
        <w:t>🎯 蓝衣小女孩</w:t>
      </w:r>
    </w:p>
    <w:p>
      <w:r>
        <w:rPr>
          <w:color w:val="0066CC"/>
          <w:sz w:val="20"/>
        </w:rPr>
        <w:t>"8岁中国女孩角色三视图正面侧面背面，齐刘海长发穿淡蓝色连衣裙光脚，眼神空洞笑容天真但瘆人，肤色苍白，身上有淡淡的暗红色污渍。角色设计图纯白背景，仿真人风格，4K。"</w:t>
      </w:r>
    </w:p>
    <w:p>
      <w:pPr>
        <w:pStyle w:val="Heading2"/>
      </w:pPr>
      <w:r>
        <w:t>🏚️ 场景提示词</w:t>
      </w:r>
    </w:p>
    <w:p>
      <w:r>
        <w:t>🎬 房间苏醒场景：</w:t>
      </w:r>
    </w:p>
    <w:p>
      <w:r>
        <w:rPr>
          <w:color w:val="0066CC"/>
          <w:sz w:val="20"/>
        </w:rPr>
        <w:t>"废弃的旧旅馆房间，墙皮剥落发霉，一台老式显像管电视机架在铁架子上屏幕闪烁着雪花。天花板有一盏日光灯忽明忽暗，木地板有一块松动翘起。墙壁上隐约可见用红色墨水写的细小文字。阴暗绿灰调，潮湿压抑氛围，竖屏9:16。"</w:t>
      </w:r>
    </w:p>
    <w:p>
      <w:r>
        <w:t>🎬 诡异走廊：</w:t>
      </w:r>
    </w:p>
    <w:p>
      <w:r>
        <w:rPr>
          <w:color w:val="0066CC"/>
          <w:sz w:val="20"/>
        </w:rPr>
        <w:t>"老式旅馆无限延伸的走廊，墙纸是暗红色维多利亚花纹且在缓慢蠕动（细微特效），每隔3米有一盏昏黄壁灯，灯光投射出晃动的人影但走廊空无一人。木地板老旧踩上去有吱呀声，两侧房门编号分别为201-210，所有门都虚掩着露出一条缝。阴森绿灰调，浅景深，电影级光影。"</w:t>
      </w:r>
    </w:p>
    <w:p>
      <w:r>
        <w:t>🎬 两个门结局：</w:t>
      </w:r>
    </w:p>
    <w:p>
      <w:r>
        <w:rPr>
          <w:color w:val="0066CC"/>
          <w:sz w:val="20"/>
        </w:rPr>
        <w:t>"昏暗通道的尽头，两扇巨大的古铜色大门并排而立，一扇门上用镏金字体写着"生"字，另一扇写着"死"字。门缝里透出诡异的红色光芒，地面上有一个小小的红色脚印离奇消失在半路。镜头压低仰拍，渲染压迫感。"</w:t>
      </w:r>
    </w:p>
    <w:p>
      <w:pPr>
        <w:pStyle w:val="Heading2"/>
      </w:pPr>
      <w:r>
        <w:t>🎥 关键镜头分镜提示词</w:t>
      </w:r>
    </w:p>
    <w:p>
      <w:r>
        <w:t>🎬 开场电视亮起：</w:t>
      </w:r>
    </w:p>
    <w:p>
      <w:r>
        <w:rPr>
          <w:color w:val="0066CC"/>
          <w:sz w:val="20"/>
        </w:rPr>
        <w:t>"破旧房间的老式电视机突然自动亮起屏幕闪烁雪花2秒后变成一片漆黑，一行白色字缓缓浮现，同时传出机械冰冷的女声旁白。日光灯随之闪烁，房间明暗交替。悬疑氛围，电影级色调，竖屏。"</w:t>
      </w:r>
    </w:p>
    <w:p>
      <w:r>
        <w:t>🎬 红衣老太太回头：</w:t>
      </w:r>
    </w:p>
    <w:p>
      <w:r>
        <w:rPr>
          <w:color w:val="0066CC"/>
          <w:sz w:val="20"/>
        </w:rPr>
        <w:t>"主角走在走廊上，远处一个穿正红色旗袍的老太太背对他站着。他停下脚步，老太太慢慢转过头——嘴角带诡异的笑但眼里没有瞳孔。镜头缓推逼近，紧张配乐暗示，冷暖对比光打在老太太半张脸上。"</w:t>
      </w:r>
    </w:p>
    <w:p>
      <w:r>
        <w:t>🎬 小女孩变色反转：</w:t>
      </w:r>
    </w:p>
    <w:p>
      <w:r>
        <w:rPr>
          <w:color w:val="0066CC"/>
          <w:sz w:val="20"/>
        </w:rPr>
        <w:t>"主角被逼到墙角紧贴着墙壁喘气，蓝衣小女孩拉着他躲进小隔间关上门。小女孩在阴影中说出关键台词——随着话音一个字一个字慢慢落下，她淡蓝色的连衣裙上的光影发生变化，颜色逐步暗化成深红。镜头缓慢推近到小女孩的脸，她的笑容不变但眼神变了。极度压迫感的氛围。"</w:t>
      </w:r>
    </w:p>
    <w:p>
      <w:r>
        <w:br w:type="page"/>
      </w:r>
    </w:p>
    <w:p>
      <w:pPr>
        <w:pStyle w:val="Heading1"/>
      </w:pPr>
      <w:r>
        <w:t>第二篇：末日求生</w:t>
      </w:r>
    </w:p>
    <w:p>
      <w:pPr>
        <w:pStyle w:val="Heading2"/>
      </w:pPr>
      <w:r>
        <w:t>《移动堡垒》</w:t>
      </w:r>
    </w:p>
    <w:p>
      <w:r>
        <w:t>类型：科幻灾难 · 短剧 | 单集时长：3分钟 | 建议：AI仿真人漫剧</w:t>
      </w:r>
    </w:p>
    <w:p>
      <w:pPr>
        <w:pStyle w:val="Heading2"/>
      </w:pPr>
      <w:r>
        <w:t>📖 故事梗概（第一集）</w:t>
      </w:r>
    </w:p>
    <w:p>
      <w:r>
        <w:t>全球极寒末日，气温骤降至零下80度。主角赵峰是一名普通工程师，在末世第三天偶然激活了一栋废弃大楼的地下避难系统——整栋大楼变成了一个可移动的恒温堡垒。他需要收集资源、招募幸存者、躲避极端天气和其他掠夺者。第一集：发现堡垒。</w:t>
      </w:r>
    </w:p>
    <w:p>
      <w:pPr>
        <w:pStyle w:val="Heading2"/>
      </w:pPr>
      <w:r>
        <w:t>📜 剧本（第一集·精简版）</w:t>
      </w:r>
    </w:p>
    <w:p>
      <w:r>
        <w:t>【开场20秒】</w:t>
      </w:r>
    </w:p>
    <w:p>
      <w:r>
        <w:t>冰封的城市废墟航拍。赵峰裹着好几层衣服在雪地中艰难跋涉，能见度极低。他看到前方一栋半埋的大楼，隐约有灯光——决定进去。</w:t>
      </w:r>
    </w:p>
    <w:p/>
    <w:p>
      <w:r>
        <w:t>【发展90秒】</w:t>
      </w:r>
    </w:p>
    <w:p>
      <w:r>
        <w:t>大楼内意外地温暖。赵峰在地下二层发现了一个隐秘的控制室，墙壁上贴满了工程图纸——这栋楼不是普通建筑，而是一个未完成的"可移动基地项目"。他误打误撞触发了启动程序，整栋楼微微震动，屏幕亮起。系统提示：能源状态 23%，移动功能已激活，扫描周边：发现3名幸存者信号。</w:t>
      </w:r>
    </w:p>
    <w:p/>
    <w:p>
      <w:r>
        <w:t>【高潮40秒】</w:t>
      </w:r>
    </w:p>
    <w:p>
      <w:r>
        <w:t>正当赵峰消化这个信息时，监控屏幕显示：一股新的超强寒潮正在逼近，速度80km/h，预计20分钟后到达。他必须在寒潮到来之前把另外3名幸存者接进来。系统提示：移动堡垒一次能耗可行驶5公里。</w:t>
      </w:r>
    </w:p>
    <w:p/>
    <w:p>
      <w:r>
        <w:t>【悬念结尾10秒】</w:t>
      </w:r>
    </w:p>
    <w:p>
      <w:r>
        <w:t>赵峰咬牙按下了移动按钮。大楼发出巨大的机械轰鸣声，整个建筑缓缓从地面"拔起"。窗外，滔天雪暴铺天盖地而来。</w:t>
      </w:r>
    </w:p>
    <w:p>
      <w:pPr>
        <w:pStyle w:val="Heading2"/>
      </w:pPr>
      <w:r>
        <w:t>👤 人物设定 &amp; 三视图提示词</w:t>
      </w:r>
    </w:p>
    <w:p>
      <w:r>
        <w:t>🎯 主角 · 赵峰（30岁男）</w:t>
      </w:r>
    </w:p>
    <w:p>
      <w:r>
        <w:rPr>
          <w:color w:val="0066CC"/>
          <w:sz w:val="20"/>
        </w:rPr>
        <w:t>"30岁中国男性角色三视图正面侧面背面，平头国字脸，眼神坚毅沉稳，穿厚厚的羽绒服裹着围巾，戴着护目镜和手套，背后背着一个登山包。皮肤粗糙有冻伤痕迹。角色设计图纯白背景，仿真人风格，4K。"</w:t>
      </w:r>
    </w:p>
    <w:p>
      <w:pPr>
        <w:pStyle w:val="Heading2"/>
      </w:pPr>
      <w:r>
        <w:t>🏚️ 场景提示词</w:t>
      </w:r>
    </w:p>
    <w:p>
      <w:r>
        <w:t>🎬 冰封城市废墟：</w:t>
      </w:r>
    </w:p>
    <w:p>
      <w:r>
        <w:rPr>
          <w:color w:val="0066CC"/>
          <w:sz w:val="20"/>
        </w:rPr>
        <w:t>"末日后的中国城市全景，所有高楼大厦被厚厚的冰雪覆盖，天空是灰白色的暴雪天气，能见度极低。街上废弃的汽车半埋在雪中，交通指示牌上挂着长长的冰凌。主色调白灰蓝，极端寒冷氛围，电影级宽幅画面，竖屏9:16。"</w:t>
      </w:r>
    </w:p>
    <w:p>
      <w:r>
        <w:t>🎬 移动堡垒控制室：</w:t>
      </w:r>
    </w:p>
    <w:p>
      <w:r>
        <w:rPr>
          <w:color w:val="0066CC"/>
          <w:sz w:val="20"/>
        </w:rPr>
        <w:t>"地下二层的隐秘控制室，墙壁上贴满了工程蓝图和电路图，中央是一个巨大的操控台上面有十几个屏幕和按钮。一些屏幕已亮起显示系统状态：能源23%、移动系统待激活、生命维持正常。铁灰色金属工业风，冷白LED灯光从天花板照下来，充满科技感但略显破旧。"</w:t>
      </w:r>
    </w:p>
    <w:p>
      <w:r>
        <w:t>🎬 大楼移动启动：</w:t>
      </w:r>
    </w:p>
    <w:p>
      <w:r>
        <w:rPr>
          <w:color w:val="0066CC"/>
          <w:sz w:val="20"/>
        </w:rPr>
        <w:t>"从外部仰视整栋大楼，建筑底部发出橙色光芒，大量的冰层碎裂脱落发出轰隆声，整栋楼缓慢地从地面升起。天空中是即将到来的雪暴墙——一面铺天盖地的白色巨墙正在逼近。巨大机械感与自然力量的对抗，灾难大片级视觉效果。"</w:t>
      </w:r>
    </w:p>
    <w:p>
      <w:r>
        <w:br w:type="page"/>
      </w:r>
    </w:p>
    <w:p>
      <w:pPr>
        <w:pStyle w:val="Heading1"/>
      </w:pPr>
      <w:r>
        <w:t>第三篇：仙侠玄幻</w:t>
      </w:r>
    </w:p>
    <w:p>
      <w:pPr>
        <w:pStyle w:val="Heading2"/>
      </w:pPr>
      <w:r>
        <w:t>《斩仙台上》</w:t>
      </w:r>
    </w:p>
    <w:p>
      <w:r>
        <w:t>类型：古风仙侠 · 短剧 | 单集时长：4分钟 | 建议：AI仿真人漫剧</w:t>
      </w:r>
    </w:p>
    <w:p>
      <w:pPr>
        <w:pStyle w:val="Heading2"/>
      </w:pPr>
      <w:r>
        <w:t>📖 故事梗概（第一集）</w:t>
      </w:r>
    </w:p>
    <w:p>
      <w:r>
        <w:t>主角沈尘本是仙门青云宗的天才弟子，因身怀"天煞孤星"体质被诬陷偷取宗门至宝，被废去灵根推下斩仙台。但他没有死——斩仙台下万丈深渊中沉睡的远古神兽与他结契，他以凡人之躯涅槃重生，获得两股力量。第一集：坠入深渊。</w:t>
      </w:r>
    </w:p>
    <w:p>
      <w:pPr>
        <w:pStyle w:val="Heading2"/>
      </w:pPr>
      <w:r>
        <w:t>📜 剧本（第一集·精简版）</w:t>
      </w:r>
    </w:p>
    <w:p>
      <w:r>
        <w:t>【开场30秒】</w:t>
      </w:r>
    </w:p>
    <w:p>
      <w:r>
        <w:t>青云宗演武场上，万名弟子列阵，掌门宣判沈尘罪行。沈尘跪在斩仙台上，锁灵链贯穿琵琶骨，血染红了白衣。他抬头看了一眼天空——那是他最后一次看天。师弟师妹们唾弃的目光中，他被推了下去。</w:t>
      </w:r>
    </w:p>
    <w:p/>
    <w:p>
      <w:r>
        <w:t>【发展90秒】</w:t>
      </w:r>
    </w:p>
    <w:p>
      <w:r>
        <w:t>坠落过程中，锁灵链自动崩碎。他穿过层层云海、穿过布满符文的结界墙壁，坠入无尽的黑暗。黑暗中有一双巨大的金色眼睛缓缓睁开——远古神兽螭龙。螭龙的声音在他脑海中响起："你身上有我的印记。三千年了，终于等到你。"</w:t>
      </w:r>
    </w:p>
    <w:p/>
    <w:p>
      <w:r>
        <w:t>【高潮50秒】</w:t>
      </w:r>
    </w:p>
    <w:p>
      <w:r>
        <w:t>螭龙化为一道金光融入他的身体，他的经脉被重塑，断裂的灵根重新生长且比之前更强大。他身上的伤口以肉眼可见的速度愈合。他睁开眼——双眼变成了一金一银的异瞳。他低头看向自己的手，掌心浮现出龙纹印记。</w:t>
      </w:r>
    </w:p>
    <w:p/>
    <w:p>
      <w:r>
        <w:t>【悬念结尾10秒】</w:t>
      </w:r>
    </w:p>
    <w:p>
      <w:r>
        <w:t>地面之上，青云宗正在庆祝。掌门看着云海说了一句："天煞孤星已除，宗门可保三百年太平。"话音刚落——大地震动，万丈深渊下传来一声响彻天地的龙吟。</w:t>
      </w:r>
    </w:p>
    <w:p>
      <w:pPr>
        <w:pStyle w:val="Heading2"/>
      </w:pPr>
      <w:r>
        <w:t>👤 人物设定 &amp; 三视图提示词</w:t>
      </w:r>
    </w:p>
    <w:p>
      <w:r>
        <w:t>🎯 主角 · 沈尘（23岁男）</w:t>
      </w:r>
    </w:p>
    <w:p>
      <w:r>
        <w:rPr>
          <w:color w:val="0066CC"/>
          <w:sz w:val="20"/>
        </w:rPr>
        <w:t>"23岁中国古风男性角色三视图正面侧面背面，长发束起面容俊美冷峻，一金一银异瞳，身穿白色仙门长袍血迹斑斑，锁灵链贯穿锁骨位置，锁链金属质感。身形修长挺拔。角色设计图纯白背景，古风仿真人风格，4K。"</w:t>
      </w:r>
    </w:p>
    <w:p>
      <w:r>
        <w:t>🎯 远古螭龙（兽形态）</w:t>
      </w:r>
    </w:p>
    <w:p>
      <w:r>
        <w:rPr>
          <w:color w:val="0066CC"/>
          <w:sz w:val="20"/>
        </w:rPr>
        <w:t>"中国上古神兽螭龙角色设计图三视图，龙形无角，通体青黑色鳞片泛着暗金色光泽，一双竖瞳巨大呈璀璨金色，龙须飘动浑身环绕着雾气与细微闪电。威严古老神秘，背景纯黑衬托发光轮廓。4K。"</w:t>
      </w:r>
    </w:p>
    <w:p>
      <w:pPr>
        <w:pStyle w:val="Heading2"/>
      </w:pPr>
      <w:r>
        <w:t>🏚️ 场景提示词</w:t>
      </w:r>
    </w:p>
    <w:p>
      <w:r>
        <w:t>🎬 斩仙台：</w:t>
      </w:r>
    </w:p>
    <w:p>
      <w:r>
        <w:rPr>
          <w:color w:val="0066CC"/>
          <w:sz w:val="20"/>
        </w:rPr>
        <w:t>"万丈高空之上的云海平台，由巨大的青石石板铺成，四周悬浮着刻满符文的石柱，石柱之间雷电交织。一名白衣青年跪在平台中央，锁灵链穿透他的锁骨钉在石板上，血顺着青石纹路蔓延。天空乌云翻滚，从云层缝隙中透出几道金色阳光照在他的身上。史诗级构图，电影级画面，竖屏。"</w:t>
      </w:r>
    </w:p>
    <w:p>
      <w:r>
        <w:t>🎬 深渊坠落：</w:t>
      </w:r>
    </w:p>
    <w:p>
      <w:r>
        <w:rPr>
          <w:color w:val="0066CC"/>
          <w:sz w:val="20"/>
        </w:rPr>
        <w:t>"第一人称坠落视角——穿过云海穿过布满发光符文的结界墙壁，从明亮逐渐坠入无尽黑暗。锁灵链在身边崩碎成金色光点消散。风声呼啸，长袍猎猎作响。上方天空越来越小像一个逐渐缩小的光点，下方深渊中有一双巨大的金色眼睛在黑暗中等待。视觉冲击力极强。"</w:t>
      </w:r>
    </w:p>
    <w:p>
      <w:r>
        <w:t>🎬 龙吟结尾：</w:t>
      </w:r>
    </w:p>
    <w:p>
      <w:r>
        <w:rPr>
          <w:color w:val="0066CC"/>
          <w:sz w:val="20"/>
        </w:rPr>
        <w:t>"从高空俯拍青云宗全景，掌门站在斩仙台上看着云海。突然下方万丈深渊中传来一道震天动地的龙吟声，云雾被冲击波震散形成一圈环形云浪，群鸟惊飞，山门震动。画面定格在掌门惊愕的表情。宏大史诗级构图。"</w:t>
      </w:r>
    </w:p>
    <w:p>
      <w:r>
        <w:br w:type="page"/>
      </w:r>
    </w:p>
    <w:p>
      <w:pPr>
        <w:pStyle w:val="Heading1"/>
      </w:pPr>
      <w:r>
        <w:t>第四篇：都市甜宠</w:t>
      </w:r>
    </w:p>
    <w:p>
      <w:pPr>
        <w:pStyle w:val="Heading2"/>
      </w:pPr>
      <w:r>
        <w:t>《契约恋人》</w:t>
      </w:r>
    </w:p>
    <w:p>
      <w:r>
        <w:t>类型：现代甜宠 · 短剧 | 单集时长：3分钟 | 建议：AI仿真人漫剧</w:t>
      </w:r>
    </w:p>
    <w:p>
      <w:pPr>
        <w:pStyle w:val="Heading2"/>
      </w:pPr>
      <w:r>
        <w:t>📖 故事梗概（第一集）</w:t>
      </w:r>
    </w:p>
    <w:p>
      <w:r>
        <w:t>东北姑娘林小满被家里催婚催到头大，一怒之下"说走就走"飞去了南方。结果误打误撞撞上了被家族逼着商业联姻的南洋贵公子周逸辰。一个想赚百万"挡箭牌"酬金，一个想找个假女友应付家族。两人签了三个月的契约恋爱协议。第一集：初次见面，开局即社死。</w:t>
      </w:r>
    </w:p>
    <w:p>
      <w:pPr>
        <w:pStyle w:val="Heading2"/>
      </w:pPr>
      <w:r>
        <w:t>📜 剧本（第一集·精简版）</w:t>
      </w:r>
    </w:p>
    <w:p>
      <w:r>
        <w:t>【开场20秒】</w:t>
      </w:r>
    </w:p>
    <w:p>
      <w:r>
        <w:t>林小满穿着大花棉袄拖着行李箱出现在三亚的豪华酒店大堂，和周围穿着泳装晚礼服的人格格不入。她站在前台大声说："给我开一间最便宜的房！"前台微笑："女士，我们最便宜的行政套房是5800一晚。"林小满的表情裂开了。</w:t>
      </w:r>
    </w:p>
    <w:p/>
    <w:p>
      <w:r>
        <w:t>【发展90秒】</w:t>
      </w:r>
    </w:p>
    <w:p>
      <w:r>
        <w:t>正在她尴尬得想钻地缝的时候，旁边传来一个低沉的声音："这位小姐的房费记在我的账上。"周逸辰西装笔挺地站在旁边。林小满警惕地看着他："你谁啊？想干嘛？"周逸辰微微一笑递上一份合同："假扮我女朋友三个月，预付50%酬金，剩下的结束后付。你考虑一下。"</w:t>
      </w:r>
    </w:p>
    <w:p/>
    <w:p>
      <w:r>
        <w:t>【高潮40秒】</w:t>
      </w:r>
    </w:p>
    <w:p>
      <w:r>
        <w:t>林小满翻开合同看到酬金数字——眼睛瞪大，手指在数字上数了三遍零。深呼吸，抬头："成交。"然后她一把搂住周逸辰的胳膊，冲着酒店里目瞪口呆的人喊了一句："看什么看？没见过谈恋爱啊！"周逸辰被她拽得一个趔趄，万年冰山脸上出现了第一道裂痕。</w:t>
      </w:r>
    </w:p>
    <w:p/>
    <w:p>
      <w:r>
        <w:t>【甜蜜结尾10秒】</w:t>
      </w:r>
    </w:p>
    <w:p>
      <w:r>
        <w:t>电梯里两人并肩站着。周逸辰按了顶楼按钮，林小满悄悄问他："你住顶楼啊？那——我们住一起？"周逸辰看了她一眼："隔壁。我住顶楼，你住顶楼下面那层。"林小满松了口气又有点好奇："有钱人都是这么谈恋爱的？"周逸辰嘴角微不可查地扬起："你没见过的那种。以后带你见见。"</w:t>
      </w:r>
    </w:p>
    <w:p>
      <w:pPr>
        <w:pStyle w:val="Heading2"/>
      </w:pPr>
      <w:r>
        <w:t>👤 人物设定 &amp; 三视图提示词</w:t>
      </w:r>
    </w:p>
    <w:p>
      <w:r>
        <w:t>🎯 女主 · 林小满（25岁女）</w:t>
      </w:r>
    </w:p>
    <w:p>
      <w:r>
        <w:rPr>
          <w:color w:val="0066CC"/>
          <w:sz w:val="20"/>
        </w:rPr>
        <w:t>"25岁中国女性角色三视图正面侧面背面，圆脸大眼睛有灵气，齐下巴短发带着自然的微卷，穿大红大绿东北风格花棉袄配牛仔裤运动鞋，手里拉着一个老式大行李箱。表情生动活泼率真。角色设计图纯白背景，仿真人风格，4K。"</w:t>
      </w:r>
    </w:p>
    <w:p>
      <w:r>
        <w:t>🎯 男主 · 周逸辰（28岁男）</w:t>
      </w:r>
    </w:p>
    <w:p>
      <w:r>
        <w:rPr>
          <w:color w:val="0066CC"/>
          <w:sz w:val="20"/>
        </w:rPr>
        <w:t>"28岁中国男性角色三视图正面侧面背面，五官精致冷峻，头发精心打理后梳露出额头，穿剪裁合身的深蓝色西装三件套皮鞋锃亮。身形高挑挺拔气质清冷。角色设计图纯白背景，仿真人风格，4K。"</w:t>
      </w:r>
    </w:p>
    <w:p>
      <w:pPr>
        <w:pStyle w:val="Heading2"/>
      </w:pPr>
      <w:r>
        <w:t>🏚️ 场景提示词</w:t>
      </w:r>
    </w:p>
    <w:p>
      <w:r>
        <w:t>🎬 豪华酒店大堂：</w:t>
      </w:r>
    </w:p>
    <w:p>
      <w:r>
        <w:rPr>
          <w:color w:val="0066CC"/>
          <w:sz w:val="20"/>
        </w:rPr>
        <w:t>"三亚超五星级度假酒店大堂，挑高穹顶水晶吊灯，大理石地面光可鉴人，前台用热带花卉做了大型插花装饰。窗外可见棕榈树和碧蓝海面。一名穿东北大花棉袄的女孩站在大堂中央环顾四周与环境格格不入。明亮温暖色调奢华质感，电影级画面。"</w:t>
      </w:r>
    </w:p>
    <w:p>
      <w:r>
        <w:t>🎬 酒店大堂·初遇：</w:t>
      </w:r>
    </w:p>
    <w:p>
      <w:r>
        <w:rPr>
          <w:color w:val="0066CC"/>
          <w:sz w:val="20"/>
        </w:rPr>
        <w:t>"豪华酒店大堂一角，穿大花棉袄的女孩和穿深蓝色西装的男人面对面站着，女孩手上拿着一份合同低头看上面的数字眼睛越瞪越大，男人站在旁边一脸淡然但嘴角微不可查地扬起。金色阳光从大堂落地窗洒进来在他们身上形成暖调轮廓光。"</w:t>
      </w:r>
    </w:p>
    <w:p>
      <w:r>
        <w:br w:type="page"/>
      </w:r>
    </w:p>
    <w:p>
      <w:pPr>
        <w:pStyle w:val="Heading1"/>
      </w:pPr>
      <w:r>
        <w:t>第五篇：风水玄学</w:t>
      </w:r>
    </w:p>
    <w:p>
      <w:pPr>
        <w:pStyle w:val="Heading2"/>
      </w:pPr>
      <w:r>
        <w:t>《风水师》</w:t>
      </w:r>
    </w:p>
    <w:p>
      <w:r>
        <w:t>类型：中式悬疑 · 短剧 | 单集时长：4分钟 | 建议：AI仿真人漫剧</w:t>
      </w:r>
    </w:p>
    <w:p>
      <w:pPr>
        <w:pStyle w:val="Heading2"/>
      </w:pPr>
      <w:r>
        <w:t>📖 故事梗概（第一集）</w:t>
      </w:r>
    </w:p>
    <w:p>
      <w:r>
        <w:t>年轻风水师陈青继承师门后接到的第一单活——一栋百年老宅最近连续出事：住户夜夜听到墙角有人哭，镜子里的倒影会自己做动作。陈青带着罗盘进门，发现宅子的风水格局被人刻意改动过，形成了一个"困煞局"。第一集：老宅探煞。</w:t>
      </w:r>
    </w:p>
    <w:p>
      <w:pPr>
        <w:pStyle w:val="Heading2"/>
      </w:pPr>
      <w:r>
        <w:t>📜 剧本（第一集·精简版）</w:t>
      </w:r>
    </w:p>
    <w:p>
      <w:r>
        <w:t>【开场30秒】</w:t>
      </w:r>
    </w:p>
    <w:p>
      <w:r>
        <w:t>委托人张先生坐在陈青对面，焦虑地转着手里的杯子："那宅子我买了三年，前两年还好好的，从上个月开始——"他压低声音："我老婆半夜起来对着镜子梳头，但我问她她不记得。"陈青放下茶杯："我去看看。"</w:t>
      </w:r>
    </w:p>
    <w:p/>
    <w:p>
      <w:r>
        <w:t>【发展80秒】</w:t>
      </w:r>
    </w:p>
    <w:p>
      <w:r>
        <w:t>陈青走进老宅，罗盘的指针开始不规则地转动。他走到大厅中央，环顾四周。庭院里的树种在了正对大门的位置——"困"字局。屋顶的横梁多了一根不该存在的梁柱——"压"字局。最致命的是——整栋宅子坐落在一条地下暗河之上，水带阴气，三局叠加形成了一个"困煞局"。</w:t>
      </w:r>
    </w:p>
    <w:p/>
    <w:p>
      <w:r>
        <w:t>【高潮50秒】</w:t>
      </w:r>
    </w:p>
    <w:p>
      <w:r>
        <w:t>陈青走到二楼梳妆台前，罗盘指针疯狂旋转后指向镜子背面。他翻开镜子——背面夹层里藏着一道泛黄的符纸和一把旧梳子。符纸上写着一个人的生辰八字——那是一个已经去世三十年的人。他瞬间明白了：这是有人在宅子建成时故意埋的，目的就是用"困煞局"养阴，三十年为期。今晚就是最后一天。</w:t>
      </w:r>
    </w:p>
    <w:p/>
    <w:p>
      <w:r>
        <w:t>【悬念结尾10秒】</w:t>
      </w:r>
    </w:p>
    <w:p>
      <w:r>
        <w:t>陈青透过镜子的反射看到——他身后站了一个人。但房间里应该只有他一个人。他没有回头，只是轻声说了一句："我知道你在这里。你的生辰八字已经破了。"</w:t>
      </w:r>
    </w:p>
    <w:p>
      <w:pPr>
        <w:pStyle w:val="Heading2"/>
      </w:pPr>
      <w:r>
        <w:t>👤 人物设定 &amp; 三视图提示词</w:t>
      </w:r>
    </w:p>
    <w:p>
      <w:r>
        <w:t>🎯 主角 · 陈青（30岁男）</w:t>
      </w:r>
    </w:p>
    <w:p>
      <w:r>
        <w:rPr>
          <w:color w:val="0066CC"/>
          <w:sz w:val="20"/>
        </w:rPr>
        <w:t>"30岁中国男性角色三视图正面侧面背面，长发束成低马尾几缕碎发在额前，面容沉稳眼神锐利，身穿黑色中式盘扣长衫配深灰长裤黑布鞋，脖子上挂着一枚玉坠手里拿着一只古铜色罗盘。气质沉静复杂。角色设计图纯白背景，仿真人风格，4K。"</w:t>
      </w:r>
    </w:p>
    <w:p>
      <w:pPr>
        <w:pStyle w:val="Heading2"/>
      </w:pPr>
      <w:r>
        <w:t>🏚️ 场景提示词</w:t>
      </w:r>
    </w:p>
    <w:p>
      <w:r>
        <w:t>🎬 老宅大厅：</w:t>
      </w:r>
    </w:p>
    <w:p>
      <w:r>
        <w:rPr>
          <w:color w:val="0066CC"/>
          <w:sz w:val="20"/>
        </w:rPr>
        <w:t>"民国时期老宅的堂屋，深色木制家具和横梁，墙上挂着泛黄的中堂字画，地面铺着青色方砖有些已经碎裂长出青苔。正门正对一棵老槐树遮挡了大部分光线，屋内暗沉只有天井漏下的微弱自然光。空气中有尘埃颗粒悬浮，阴冷绿灰调，压抑氛围。"</w:t>
      </w:r>
    </w:p>
    <w:p>
      <w:r>
        <w:t>🎬 二楼梳妆台：</w:t>
      </w:r>
    </w:p>
    <w:p>
      <w:r>
        <w:rPr>
          <w:color w:val="0066CC"/>
          <w:sz w:val="20"/>
        </w:rPr>
        <w:t>"老宅二楼卧室角落的梳妆台，一面老式椭圆形铜镜镜面有些氧化斑驳，旁边放着一把旧木梳和胭脂盒。梳妆台的抽屉半开露出黄色符纸一角。窗外是阴天灰白光线，室内只有从半掩窗帘透入的微弱冷光。氛围诡异安静。"</w:t>
      </w:r>
    </w:p>
    <w:p>
      <w:r>
        <w:t>🎬 罗盘异动：</w:t>
      </w:r>
    </w:p>
    <w:p>
      <w:r>
        <w:rPr>
          <w:color w:val="0066CC"/>
          <w:sz w:val="20"/>
        </w:rPr>
        <w:t>"特写一只古铜色罗盘，盘面刻满天干地支和八卦符号，中央的指针正在不规则地快速旋转，指针的影子在盘面上投下交错的暗影。持罗盘的手指骨节分明稳稳托着。背景虚化是老宅暗沉的木结构。神秘紧张氛围。"</w:t>
      </w:r>
    </w:p>
    <w:p>
      <w:r>
        <w:t>🎬 镜中倒影反转：</w:t>
      </w:r>
    </w:p>
    <w:p>
      <w:r>
        <w:rPr>
          <w:color w:val="0066CC"/>
          <w:sz w:val="20"/>
        </w:rPr>
        <w:t>"从镜子的反射视角拍摄：陈青背对镜子站着看着梳妆台，镜子中他的倒影旁边——还站着一个模糊的人影轮廓。但房间里除了他没有别人。镜面斑驳泛黄让倒影显得更加诡异模糊。陈青没有回头，但他从镜子里看到了一切。极度惊悚构图。"</w:t>
      </w:r>
    </w:p>
    <w:p>
      <w:r>
        <w:br w:type="page"/>
      </w:r>
    </w:p>
    <w:p>
      <w:pPr>
        <w:pStyle w:val="Heading1"/>
      </w:pPr>
      <w:r>
        <w:t>📎 附录：AI漫剧通用制作工作流</w:t>
      </w:r>
    </w:p>
    <w:p/>
    <w:p>
      <w:pPr>
        <w:pStyle w:val="Heading2"/>
      </w:pPr>
      <w:r>
        <w:t>Step 1 · 角色锁定</w:t>
      </w:r>
    </w:p>
    <w:p>
      <w:r>
        <w:t>用三视图Prompt在Midjourney/即梦/可灵生成角色设定图 → 确保正面/侧面/背面一致 → 保存为"角色参考图" → 后续所有镜头以此为基底。</w:t>
      </w:r>
    </w:p>
    <w:p>
      <w:pPr>
        <w:pStyle w:val="Heading2"/>
      </w:pPr>
      <w:r>
        <w:t>Step 2 · 关键帧生成</w:t>
      </w:r>
    </w:p>
    <w:p>
      <w:r>
        <w:t>用场景Prompt生成每个镜头的关键帧图片（图生视频的底板）→ 每个镜头至少生成3-5个版本备选 → 用首尾帧功能确保镜头过渡自然。</w:t>
      </w:r>
    </w:p>
    <w:p>
      <w:pPr>
        <w:pStyle w:val="Heading2"/>
      </w:pPr>
      <w:r>
        <w:t>Step 3 · 图生视频</w:t>
      </w:r>
    </w:p>
    <w:p>
      <w:r>
        <w:t>以关键帧为底图 + 镜头提示词 → 生成逐镜视频 → 推荐工具优先级：</w:t>
      </w:r>
    </w:p>
    <w:p>
      <w:r>
        <w:t>仿真人漫剧：可灵 Kling &gt; Seedance &gt; 即梦</w:t>
      </w:r>
    </w:p>
    <w:p>
      <w:r>
        <w:t>特效/打斗：Runway Gen-3 &gt; 可灵 &gt; Pika</w:t>
      </w:r>
    </w:p>
    <w:p>
      <w:r>
        <w:t>古风/氛围：Seedance &gt; 即梦 &gt; 可灵</w:t>
      </w:r>
    </w:p>
    <w:p>
      <w:pPr>
        <w:pStyle w:val="Heading2"/>
      </w:pPr>
      <w:r>
        <w:t>Step 4 · 剪辑合成</w:t>
      </w:r>
    </w:p>
    <w:p>
      <w:r>
        <w:t>将所有镜头导入剪映/PR → 添加配音对白 → 环境音效（关键！）→ BGM → 调色统一 → 加字幕 → 导出9:16竖屏 → 1080P+</w:t>
      </w:r>
    </w:p>
    <w:p>
      <w:pPr>
        <w:pStyle w:val="Heading2"/>
      </w:pPr>
      <w:r>
        <w:t>Step 5 · 投流测试</w:t>
      </w:r>
    </w:p>
    <w:p>
      <w:r>
        <w:t>先发布在红果平台观察自然流量 → 表现好的镜头保留 → 表现差的用alternative prompt重生成替换 → 三天后根据数据决定是否投DOU+/信息流。</w:t>
      </w:r>
    </w:p>
    <w:p/>
    <w:p/>
    <w:p>
      <w:pPr>
        <w:jc w:val="center"/>
      </w:pPr>
      <w:r>
        <w:rPr>
          <w:color w:val="CC0000"/>
          <w:sz w:val="22"/>
        </w:rPr>
        <w:t>— AI漫剧全案完，以上5个题材可以直接开工了！🦞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