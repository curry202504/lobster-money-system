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CC0000"/>
          <w:sz w:val="56"/>
        </w:rPr>
        <w:t>2026年红果平台</w:t>
        <w:br/>
        <w:t>AI漫剧热门题材趋势报告</w:t>
      </w:r>
    </w:p>
    <w:p/>
    <w:p>
      <w:pPr>
        <w:jc w:val="center"/>
      </w:pPr>
      <w:r>
        <w:rPr>
          <w:color w:val="666666"/>
          <w:sz w:val="28"/>
        </w:rPr>
        <w:t>—— 献给主人 · AI漫剧创作题材指南 ——</w:t>
      </w:r>
    </w:p>
    <w:p/>
    <w:p/>
    <w:p>
      <w:pPr>
        <w:jc w:val="center"/>
      </w:pPr>
      <w:r>
        <w:rPr>
          <w:sz w:val="24"/>
        </w:rPr>
        <w:t>2026年5月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80"/>
      </w:pPr>
      <w:r>
        <w:t>一、行业概况：红果平台与AI漫剧爆发</w:t>
      </w:r>
    </w:p>
    <w:p>
      <w:pPr>
        <w:spacing w:after="80"/>
      </w:pPr>
      <w:r>
        <w:t>二、AI漫剧三大核心赛道</w:t>
      </w:r>
    </w:p>
    <w:p>
      <w:pPr>
        <w:spacing w:after="80"/>
      </w:pPr>
      <w:r>
        <w:t>三、男频热门题材TOP6（含爆款案例）</w:t>
      </w:r>
    </w:p>
    <w:p>
      <w:pPr>
        <w:spacing w:after="80"/>
      </w:pPr>
      <w:r>
        <w:t>四、女频热门题材TOP6（含爆款案例）</w:t>
      </w:r>
    </w:p>
    <w:p>
      <w:pPr>
        <w:spacing w:after="80"/>
      </w:pPr>
      <w:r>
        <w:t>五、红果热播爆款短剧TOP10（真人短剧参考）</w:t>
      </w:r>
    </w:p>
    <w:p>
      <w:pPr>
        <w:spacing w:after="80"/>
      </w:pPr>
      <w:r>
        <w:t>六、AI漫剧分账政策与变现</w:t>
      </w:r>
    </w:p>
    <w:p>
      <w:pPr>
        <w:spacing w:after="80"/>
      </w:pPr>
      <w:r>
        <w:t>七、2026年选题策略建议</w:t>
      </w:r>
    </w:p>
    <w:p>
      <w:pPr>
        <w:spacing w:after="80"/>
      </w:pPr>
      <w:r>
        <w:t>八、数据来源与附录</w:t>
      </w:r>
    </w:p>
    <w:p>
      <w:r>
        <w:br w:type="page"/>
      </w:r>
    </w:p>
    <w:p>
      <w:pPr>
        <w:pStyle w:val="Heading1"/>
      </w:pPr>
      <w:r>
        <w:t>一、行业概况：红果平台与AI漫剧爆发</w:t>
      </w:r>
    </w:p>
    <w:p>
      <w:pPr>
        <w:pStyle w:val="Heading2"/>
      </w:pPr>
      <w:r>
        <w:t>1.1 短剧行业大盘数据</w:t>
      </w:r>
    </w:p>
    <w:p>
      <w:r>
        <w:t>根据QuestMobile数据，截至2026年2月：</w:t>
      </w:r>
    </w:p>
    <w:p>
      <w:pPr>
        <w:pStyle w:val="ListBullet"/>
      </w:pPr>
      <w:r>
        <w:t>短剧行业月活用户规模已达 7.18亿</w:t>
      </w:r>
    </w:p>
    <w:p>
      <w:pPr>
        <w:pStyle w:val="ListBullet"/>
      </w:pPr>
      <w:r>
        <w:t>短剧独立APP月活 3.35亿，同比增长 74.3%</w:t>
      </w:r>
    </w:p>
    <w:p>
      <w:pPr>
        <w:pStyle w:val="ListBullet"/>
      </w:pPr>
      <w:r>
        <w:t>微信小程序渠道月活 4.27亿，同比增长 59.9%</w:t>
      </w:r>
    </w:p>
    <w:p>
      <w:pPr>
        <w:pStyle w:val="ListBullet"/>
      </w:pPr>
      <w:r>
        <w:t>红果免费短剧APP月活突破 3.04亿，同比增长 84.6%</w:t>
      </w:r>
    </w:p>
    <w:p>
      <w:pPr>
        <w:pStyle w:val="ListBullet"/>
      </w:pPr>
      <w:r>
        <w:t>短剧APP月人均单日使用时长 125分钟（红果）</w:t>
      </w:r>
    </w:p>
    <w:p>
      <w:pPr>
        <w:pStyle w:val="ListBullet"/>
      </w:pPr>
      <w:r>
        <w:t>短剧市场规模首次超越电影票房</w:t>
      </w:r>
    </w:p>
    <w:p>
      <w:pPr>
        <w:pStyle w:val="Heading2"/>
      </w:pPr>
      <w:r>
        <w:t>1.2 AI漫剧全面爆发</w:t>
      </w:r>
    </w:p>
    <w:p>
      <w:r>
        <w:t>2026年，AI漫剧从"新兴概念"全面爆发为互联网巨头竞相角逐的战略赛道：</w:t>
      </w:r>
    </w:p>
    <w:p>
      <w:pPr>
        <w:pStyle w:val="ListBullet"/>
      </w:pPr>
      <w:r>
        <w:t>红果免费漫剧APP上线4个月流量已达 2400万，人均单日使用时长超 1.5小时</w:t>
      </w:r>
    </w:p>
    <w:p>
      <w:pPr>
        <w:pStyle w:val="ListBullet"/>
      </w:pPr>
      <w:r>
        <w:t>2025年中国动画微短剧市场规模达 189.8亿元，同比激增 276.3%</w:t>
      </w:r>
    </w:p>
    <w:p>
      <w:pPr>
        <w:pStyle w:val="ListBullet"/>
      </w:pPr>
      <w:r>
        <w:t>预计2030年将超 850亿元</w:t>
      </w:r>
    </w:p>
    <w:p>
      <w:pPr>
        <w:pStyle w:val="ListBullet"/>
      </w:pPr>
      <w:r>
        <w:t>AI仿真人漫剧在百强榜占比从7%飙升至 38%（2026年1月）</w:t>
      </w:r>
    </w:p>
    <w:p>
      <w:pPr>
        <w:pStyle w:val="ListBullet"/>
      </w:pPr>
      <w:r>
        <w:t>抖音AI漫剧相关话题播放量达 55亿</w:t>
      </w:r>
    </w:p>
    <w:p>
      <w:pPr>
        <w:pStyle w:val="ListBullet"/>
      </w:pPr>
      <w:r>
        <w:t>红果、火龙漫剧（腾讯系）等平台激烈竞争</w:t>
      </w:r>
    </w:p>
    <w:p>
      <w:r>
        <w:br w:type="page"/>
      </w:r>
    </w:p>
    <w:p>
      <w:pPr>
        <w:pStyle w:val="Heading1"/>
      </w:pPr>
      <w:r>
        <w:t>二、AI漫剧三大核心赛道</w:t>
      </w:r>
    </w:p>
    <w:p>
      <w:pPr>
        <w:pStyle w:val="Heading2"/>
      </w:pPr>
      <w:r>
        <w:t>2.1 AI仿真人漫剧（推荐指数：⭐⭐⭐⭐⭐）</w:t>
      </w:r>
    </w:p>
    <w:p>
      <w:r>
        <w:t>核心特点：AI生成真人效果的动画短剧，角色形象接近真人实拍，沉浸感最强。</w:t>
      </w:r>
    </w:p>
    <w:p>
      <w:pPr>
        <w:pStyle w:val="ListBullet"/>
      </w:pPr>
      <w:r>
        <w:t>百强榜占比近 60%（58/100部，2026年2月）</w:t>
      </w:r>
    </w:p>
    <w:p>
      <w:pPr>
        <w:pStyle w:val="ListBullet"/>
      </w:pPr>
      <w:r>
        <w:t>红果给予最高 60倍分账系数 扶持</w:t>
      </w:r>
    </w:p>
    <w:p>
      <w:pPr>
        <w:pStyle w:val="ListBullet"/>
      </w:pPr>
      <w:r>
        <w:t>适合题材：悬疑、末日、仙侠、都市异能、现代情感</w:t>
      </w:r>
    </w:p>
    <w:p>
      <w:pPr>
        <w:pStyle w:val="ListBullet"/>
      </w:pPr>
      <w:r>
        <w:t>代表案例：《风水之王》全网3.7亿播放，收入170万</w:t>
      </w:r>
    </w:p>
    <w:p>
      <w:pPr>
        <w:pStyle w:val="Heading2"/>
      </w:pPr>
      <w:r>
        <w:t>2.2 2D漫剧（推荐指数：⭐⭐⭐）</w:t>
      </w:r>
    </w:p>
    <w:p>
      <w:r>
        <w:t>核心特点：传统动漫风格，视觉效果唯美。</w:t>
      </w:r>
    </w:p>
    <w:p>
      <w:pPr>
        <w:pStyle w:val="ListBullet"/>
      </w:pPr>
      <w:r>
        <w:t>百强榜占比约 26%（26/100部）</w:t>
      </w:r>
    </w:p>
    <w:p>
      <w:pPr>
        <w:pStyle w:val="ListBullet"/>
      </w:pPr>
      <w:r>
        <w:t>分账系数已从50倍降至 40倍（红果最新政策）</w:t>
      </w:r>
    </w:p>
    <w:p>
      <w:pPr>
        <w:pStyle w:val="ListBullet"/>
      </w:pPr>
      <w:r>
        <w:t>包揽百强榜TOP2（如《这是规则怪谈啊》）</w:t>
      </w:r>
    </w:p>
    <w:p>
      <w:pPr>
        <w:pStyle w:val="ListBullet"/>
      </w:pPr>
      <w:r>
        <w:t>成本相对较高，制作周期长</w:t>
      </w:r>
    </w:p>
    <w:p>
      <w:pPr>
        <w:pStyle w:val="Heading2"/>
      </w:pPr>
      <w:r>
        <w:t>2.3 沙雕/3D漫剧（推荐指数：⭐⭐）</w:t>
      </w:r>
    </w:p>
    <w:p>
      <w:r>
        <w:t>核心特点：搞笑风格（沙雕漫）或3D建模动画。</w:t>
      </w:r>
    </w:p>
    <w:p>
      <w:pPr>
        <w:pStyle w:val="ListBullet"/>
      </w:pPr>
      <w:r>
        <w:t>百强榜占比约 12%（沙雕漫）、4%（3D漫）</w:t>
      </w:r>
    </w:p>
    <w:p>
      <w:pPr>
        <w:pStyle w:val="ListBullet"/>
      </w:pPr>
      <w:r>
        <w:t>适合搞笑、轻松题材</w:t>
      </w:r>
    </w:p>
    <w:p>
      <w:pPr>
        <w:pStyle w:val="ListBullet"/>
      </w:pPr>
      <w:r>
        <w:t>受众相对窄，但粘性高</w:t>
      </w:r>
    </w:p>
    <w:p>
      <w:r>
        <w:br w:type="page"/>
      </w:r>
    </w:p>
    <w:p>
      <w:pPr>
        <w:pStyle w:val="Heading1"/>
      </w:pPr>
      <w:r>
        <w:t>三、男频热门题材TOP6（含爆款案例）</w:t>
      </w:r>
    </w:p>
    <w:p>
      <w:r>
        <w:t>男频题材在AI漫剧赛道占比超 90%，占据绝对统治地位。2026年男频题材崛起从"边缘"走向"主流"。</w:t>
      </w:r>
    </w:p>
    <w:p>
      <w:pPr>
        <w:pStyle w:val="Heading2"/>
      </w:pPr>
      <w:r>
        <w:t>3.1 规则怪谈 / 无限流 🔥🔥🔥🔥🔥</w:t>
      </w:r>
    </w:p>
    <w:p>
      <w:r>
        <w:t>热度指数：★★★★★（霸榜级别）</w:t>
      </w:r>
    </w:p>
    <w:p>
      <w:r>
        <w:t>【爆款案例】《这是规则怪谈啊，让我多子多福？》</w:t>
      </w:r>
    </w:p>
    <w:p>
      <w:pPr>
        <w:pStyle w:val="ListBullet"/>
      </w:pPr>
      <w:r>
        <w:t>红果漫剧热播榜连续霸榜14期，热度5236W</w:t>
      </w:r>
    </w:p>
    <w:p>
      <w:pPr>
        <w:pStyle w:val="ListBullet"/>
      </w:pPr>
      <w:r>
        <w:t>同步登榜抖音漫剧热播榜TOP9</w:t>
      </w:r>
    </w:p>
    <w:p>
      <w:pPr>
        <w:pStyle w:val="ListBullet"/>
      </w:pPr>
      <w:r>
        <w:t>规则怪谈+无限流高能设定，每集一个反转</w:t>
      </w:r>
    </w:p>
    <w:p>
      <w:pPr>
        <w:pStyle w:val="ListBullet"/>
      </w:pPr>
      <w:r>
        <w:t>AI自动生成迷雾森林、诡异宅院等悬疑场景</w:t>
      </w:r>
    </w:p>
    <w:p>
      <w:pPr>
        <w:pStyle w:val="Heading2"/>
      </w:pPr>
      <w:r>
        <w:t>3.2 末日求生 / 灾难 🔥🔥🔥🔥🔥</w:t>
      </w:r>
    </w:p>
    <w:p>
      <w:r>
        <w:t>热度指数：★★★★★（播放增量TOP1）</w:t>
      </w:r>
    </w:p>
    <w:p>
      <w:r>
        <w:t>【爆款案例】《末日寒潮我有移动堡垒我怕谁》</w:t>
      </w:r>
    </w:p>
    <w:p>
      <w:pPr>
        <w:pStyle w:val="ListBullet"/>
      </w:pPr>
      <w:r>
        <w:t>2026年1月漫剧百强榜播放增量TOP1，单月增量 2.3亿</w:t>
      </w:r>
    </w:p>
    <w:p>
      <w:pPr>
        <w:pStyle w:val="ListBullet"/>
      </w:pPr>
      <w:r>
        <w:t>红果热度5219万，漫剧榜第二</w:t>
      </w:r>
    </w:p>
    <w:p>
      <w:pPr>
        <w:pStyle w:val="ListBullet"/>
      </w:pPr>
      <w:r>
        <w:t>末日寒潮、全球冰封、囤货建基地，爽感拉满</w:t>
      </w:r>
    </w:p>
    <w:p>
      <w:pPr>
        <w:pStyle w:val="ListBullet"/>
      </w:pPr>
      <w:r>
        <w:t>AI批量生成冰封城市、暴雪等灾难特效</w:t>
      </w:r>
    </w:p>
    <w:p>
      <w:pPr>
        <w:pStyle w:val="Heading2"/>
      </w:pPr>
      <w:r>
        <w:t>3.3 仙侠 / 玄幻 🔥🔥🔥🔥🔥</w:t>
      </w:r>
    </w:p>
    <w:p>
      <w:r>
        <w:t>热度指数：★★★★★（AI仿真人标杆）</w:t>
      </w:r>
    </w:p>
    <w:p>
      <w:r>
        <w:t>【爆款案例】《斩仙台真人AI版》</w:t>
      </w:r>
    </w:p>
    <w:p>
      <w:pPr>
        <w:pStyle w:val="ListBullet"/>
      </w:pPr>
      <w:r>
        <w:t>上线2天登顶红果漫剧热播榜，6天播放量破亿</w:t>
      </w:r>
    </w:p>
    <w:p>
      <w:pPr>
        <w:pStyle w:val="ListBullet"/>
      </w:pPr>
      <w:r>
        <w:t>抖音累计播放超1.8亿，红果收藏84万</w:t>
      </w:r>
    </w:p>
    <w:p>
      <w:pPr>
        <w:pStyle w:val="ListBullet"/>
      </w:pPr>
      <w:r>
        <w:t>被业内视为AI短剧 "猎奇→精品化" 的关键拐点</w:t>
      </w:r>
    </w:p>
    <w:p>
      <w:pPr>
        <w:pStyle w:val="ListBullet"/>
      </w:pPr>
      <w:r>
        <w:t>仙侠爽文：涅槃重生、逆袭、收服神兽、登顶仙班</w:t>
      </w:r>
    </w:p>
    <w:p>
      <w:pPr>
        <w:pStyle w:val="ListBullet"/>
      </w:pPr>
      <w:r>
        <w:t>人物一致性技术突破，全员"演技"在线</w:t>
      </w:r>
    </w:p>
    <w:p>
      <w:pPr>
        <w:pStyle w:val="Heading2"/>
      </w:pPr>
      <w:r>
        <w:t>3.4 都市异能 / 奇幻 🔥🔥🔥🔥</w:t>
      </w:r>
    </w:p>
    <w:p>
      <w:r>
        <w:t>热度指数：★★★★☆</w:t>
      </w:r>
    </w:p>
    <w:p>
      <w:r>
        <w:t>【爆款案例】《三千庇护》</w:t>
      </w:r>
    </w:p>
    <w:p>
      <w:pPr>
        <w:pStyle w:val="ListBullet"/>
      </w:pPr>
      <w:r>
        <w:t>红果漫剧热播榜第二，热度5338W；抖音漫剧热播榜登顶</w:t>
      </w:r>
    </w:p>
    <w:p>
      <w:pPr>
        <w:pStyle w:val="ListBullet"/>
      </w:pPr>
      <w:r>
        <w:t>都市奇幻：超能力+现实主义，爽点+温度</w:t>
      </w:r>
    </w:p>
    <w:p>
      <w:pPr>
        <w:pStyle w:val="ListBullet"/>
      </w:pPr>
      <w:r>
        <w:t>AI现代都市异能场景融合，霓虹光影+战斗场景</w:t>
      </w:r>
    </w:p>
    <w:p>
      <w:pPr>
        <w:pStyle w:val="ListBullet"/>
      </w:pPr>
      <w:r>
        <w:t>AI人物情绪层次刻画突破 "面瘫" 魔咒</w:t>
      </w:r>
    </w:p>
    <w:p>
      <w:pPr>
        <w:pStyle w:val="Heading2"/>
      </w:pPr>
      <w:r>
        <w:t>3.5 风水玄学 / 中式悬疑 🔥🔥🔥🔥</w:t>
      </w:r>
    </w:p>
    <w:p>
      <w:r>
        <w:t>热度指数：★★★★☆（商业价值标杆）</w:t>
      </w:r>
    </w:p>
    <w:p>
      <w:r>
        <w:t>【爆款案例】《风水之王》</w:t>
      </w:r>
    </w:p>
    <w:p>
      <w:pPr>
        <w:pStyle w:val="ListBullet"/>
      </w:pPr>
      <w:r>
        <w:t>全网总播放量 3.7亿，收藏量110万</w:t>
      </w:r>
    </w:p>
    <w:p>
      <w:pPr>
        <w:pStyle w:val="ListBullet"/>
      </w:pPr>
      <w:r>
        <w:t>累计收入达 170万元 — 单部AI仿真人剧商业价值标杆</w:t>
      </w:r>
    </w:p>
    <w:p>
      <w:pPr>
        <w:pStyle w:val="ListBullet"/>
      </w:pPr>
      <w:r>
        <w:t>中式风水秘术、民间凶煞、职场阴谋</w:t>
      </w:r>
    </w:p>
    <w:p>
      <w:pPr>
        <w:pStyle w:val="ListBullet"/>
      </w:pPr>
      <w:r>
        <w:t>垂直题材用户粘性高，付费意愿强</w:t>
      </w:r>
    </w:p>
    <w:p>
      <w:pPr>
        <w:pStyle w:val="Heading2"/>
      </w:pPr>
      <w:r>
        <w:t>3.6 重生逆袭 / 爽文改编 🔥🔥🔥🔥</w:t>
      </w:r>
    </w:p>
    <w:p>
      <w:r>
        <w:t>热度指数：★★★★☆（流量常青树）</w:t>
      </w:r>
    </w:p>
    <w:p>
      <w:r>
        <w:t>【代表方向】</w:t>
      </w:r>
    </w:p>
    <w:p>
      <w:pPr>
        <w:pStyle w:val="ListBullet"/>
      </w:pPr>
      <w:r>
        <w:t>家族权斗 + 霸气翻盘（如《十八岁太奶奶驾到》系列）</w:t>
      </w:r>
    </w:p>
    <w:p>
      <w:pPr>
        <w:pStyle w:val="ListBullet"/>
      </w:pPr>
      <w:r>
        <w:t>从废柴到巅峰的逆袭路径</w:t>
      </w:r>
    </w:p>
    <w:p>
      <w:pPr>
        <w:pStyle w:val="ListBullet"/>
      </w:pPr>
      <w:r>
        <w:t>穿越/重生 + 现代知识碾压古代</w:t>
      </w:r>
    </w:p>
    <w:p>
      <w:pPr>
        <w:pStyle w:val="ListBullet"/>
      </w:pPr>
      <w:r>
        <w:t>打怪升级 + 囤货建基地（末日+逆袭复合题材）</w:t>
      </w:r>
    </w:p>
    <w:p>
      <w:r>
        <w:br w:type="page"/>
      </w:r>
    </w:p>
    <w:p>
      <w:pPr>
        <w:pStyle w:val="Heading1"/>
      </w:pPr>
      <w:r>
        <w:t>四、女频热门题材TOP6（含爆款案例）</w:t>
      </w:r>
    </w:p>
    <w:p>
      <w:r>
        <w:t>2026年女频赛道正加速发力，平台扶持加大、优质IP涌入，有望走出供给相对单一的阶段。</w:t>
      </w:r>
    </w:p>
    <w:p>
      <w:pPr>
        <w:pStyle w:val="Heading2"/>
      </w:pPr>
      <w:r>
        <w:t>4.1 都市女性群像 / 成长 🔥🔥🔥🔥🔥</w:t>
      </w:r>
    </w:p>
    <w:p>
      <w:r>
        <w:t>热度指数：★★★★★（现象级）</w:t>
      </w:r>
    </w:p>
    <w:p>
      <w:r>
        <w:t>【爆款案例】《昼以继夜》</w:t>
      </w:r>
    </w:p>
    <w:p>
      <w:pPr>
        <w:pStyle w:val="ListBullet"/>
      </w:pPr>
      <w:r>
        <w:t>全网有效播放量破 20亿，春节档现象级都市女性群像短剧</w:t>
      </w:r>
    </w:p>
    <w:p>
      <w:pPr>
        <w:pStyle w:val="ListBullet"/>
      </w:pPr>
      <w:r>
        <w:t>热度峰值10509万，登顶红果热播总榜</w:t>
      </w:r>
    </w:p>
    <w:p>
      <w:pPr>
        <w:pStyle w:val="ListBullet"/>
      </w:pPr>
      <w:r>
        <w:t>三个女性的成长故事：假包名媛与实业家、十年婚姻危机、富家子与清贫女</w:t>
      </w:r>
    </w:p>
    <w:p>
      <w:pPr>
        <w:pStyle w:val="ListBullet"/>
      </w:pPr>
      <w:r>
        <w:t>聚焦独立女性职场与情感，不狗血、不内耗</w:t>
      </w:r>
    </w:p>
    <w:p>
      <w:pPr>
        <w:pStyle w:val="ListBullet"/>
      </w:pPr>
      <w:r>
        <w:t>适合AI漫剧改编：场景相对集中，情感细腻</w:t>
      </w:r>
    </w:p>
    <w:p>
      <w:pPr>
        <w:pStyle w:val="Heading2"/>
      </w:pPr>
      <w:r>
        <w:t>4.2 甜宠 / 契约恋爱 🔥🔥🔥🔥🔥</w:t>
      </w:r>
    </w:p>
    <w:p>
      <w:r>
        <w:t>热度指数：★★★★★（流量之王）</w:t>
      </w:r>
    </w:p>
    <w:p>
      <w:r>
        <w:t>【爆款案例】《少夫人来自东北》</w:t>
      </w:r>
    </w:p>
    <w:p>
      <w:pPr>
        <w:pStyle w:val="ListBullet"/>
      </w:pPr>
      <w:r>
        <w:t>热度峰值11840万，全网有效播放破 20亿</w:t>
      </w:r>
    </w:p>
    <w:p>
      <w:pPr>
        <w:pStyle w:val="ListBullet"/>
      </w:pPr>
      <w:r>
        <w:t>收藏量559.6万，点赞超1090万次</w:t>
      </w:r>
    </w:p>
    <w:p>
      <w:pPr>
        <w:pStyle w:val="ListBullet"/>
      </w:pPr>
      <w:r>
        <w:t>东北直球大妞 × 南洋贵公子，契约恋爱变真爱</w:t>
      </w:r>
    </w:p>
    <w:p>
      <w:pPr>
        <w:pStyle w:val="ListBullet"/>
      </w:pPr>
      <w:r>
        <w:t>轻松搞笑、暖心治愈，没有狗血剧情</w:t>
      </w:r>
    </w:p>
    <w:p>
      <w:pPr>
        <w:pStyle w:val="Heading2"/>
      </w:pPr>
      <w:r>
        <w:t>4.3 治愈系 / 双向奔赴 🔥🔥🔥🔥</w:t>
      </w:r>
    </w:p>
    <w:p>
      <w:r>
        <w:t>热度指数：★★★★☆（口碑爆款）</w:t>
      </w:r>
    </w:p>
    <w:p>
      <w:r>
        <w:t>【爆款案例】《红糖姜汁》</w:t>
      </w:r>
    </w:p>
    <w:p>
      <w:pPr>
        <w:pStyle w:val="ListBullet"/>
      </w:pPr>
      <w:r>
        <w:t>红果平台首部首日热度破亿的短剧（热度10205万）</w:t>
      </w:r>
    </w:p>
    <w:p>
      <w:pPr>
        <w:pStyle w:val="ListBullet"/>
      </w:pPr>
      <w:r>
        <w:t>内敛守护者×清醒小白兔，双向治愈</w:t>
      </w:r>
    </w:p>
    <w:p>
      <w:pPr>
        <w:pStyle w:val="ListBullet"/>
      </w:pPr>
      <w:r>
        <w:t>没有狗血短剧常见套路，纯治愈向</w:t>
      </w:r>
    </w:p>
    <w:p>
      <w:pPr>
        <w:pStyle w:val="ListBullet"/>
      </w:pPr>
      <w:r>
        <w:t>甜宠短剧赛道的一股清流</w:t>
      </w:r>
    </w:p>
    <w:p>
      <w:pPr>
        <w:pStyle w:val="Heading2"/>
      </w:pPr>
      <w:r>
        <w:t>4.4 豪门婚姻 / 离婚文学 🔥🔥🔥🔥</w:t>
      </w:r>
    </w:p>
    <w:p>
      <w:r>
        <w:t>热度指数：★★★★☆</w:t>
      </w:r>
    </w:p>
    <w:p>
      <w:r>
        <w:t>【爆款案例1】《是离婚的关系》— 热度峰值7621万，观看量破10亿</w:t>
      </w:r>
    </w:p>
    <w:p>
      <w:r>
        <w:t>【爆款案例2】《京婚浓瘾》— 观看量超15亿，热度峰值8601</w:t>
      </w:r>
    </w:p>
    <w:p>
      <w:pPr>
        <w:pStyle w:val="ListBullet"/>
      </w:pPr>
      <w:r>
        <w:t>京圈霸总 × 小白兔秘书 / 协议离婚重新认识</w:t>
      </w:r>
    </w:p>
    <w:p>
      <w:pPr>
        <w:pStyle w:val="ListBullet"/>
      </w:pPr>
      <w:r>
        <w:t>成年人细腻拉扯，没有狗血出轨</w:t>
      </w:r>
    </w:p>
    <w:p>
      <w:pPr>
        <w:pStyle w:val="ListBullet"/>
      </w:pPr>
      <w:r>
        <w:t>改编自热门小说IP，自带流量</w:t>
      </w:r>
    </w:p>
    <w:p>
      <w:pPr>
        <w:pStyle w:val="Heading2"/>
      </w:pPr>
      <w:r>
        <w:t>4.5 病娇美学 / 疯批爱情 🔥🔥🔥🔥</w:t>
      </w:r>
    </w:p>
    <w:p>
      <w:r>
        <w:t>热度指数：★★★★☆（破圈黑马）</w:t>
      </w:r>
    </w:p>
    <w:p>
      <w:r>
        <w:t>【爆款案例】《曼陀罗》</w:t>
      </w:r>
    </w:p>
    <w:p>
      <w:pPr>
        <w:pStyle w:val="ListBullet"/>
      </w:pPr>
      <w:r>
        <w:t>首日热度9793万，收藏破150万</w:t>
      </w:r>
    </w:p>
    <w:p>
      <w:pPr>
        <w:pStyle w:val="ListBullet"/>
      </w:pPr>
      <w:r>
        <w:t>改编自春十三娘同名小说（强IP加持）</w:t>
      </w:r>
    </w:p>
    <w:p>
      <w:pPr>
        <w:pStyle w:val="ListBullet"/>
      </w:pPr>
      <w:r>
        <w:t>颠覆传统"傻白甜+霸总"，病娇美学+极致拉扯</w:t>
      </w:r>
    </w:p>
    <w:p>
      <w:pPr>
        <w:pStyle w:val="ListBullet"/>
      </w:pPr>
      <w:r>
        <w:t>高冷偏执大佬×小白兔，又甜又欲</w:t>
      </w:r>
    </w:p>
    <w:p>
      <w:pPr>
        <w:pStyle w:val="Heading2"/>
      </w:pPr>
      <w:r>
        <w:t>4.6 仙侠虐恋 / 古风言情 🔥🔥🔥🔥</w:t>
      </w:r>
    </w:p>
    <w:p>
      <w:r>
        <w:t>热度指数：★★★★☆</w:t>
      </w:r>
    </w:p>
    <w:p>
      <w:r>
        <w:t>【爆款案例】《桃烬九重天》</w:t>
      </w:r>
    </w:p>
    <w:p>
      <w:pPr>
        <w:pStyle w:val="ListBullet"/>
      </w:pPr>
      <w:r>
        <w:t>首日热度7547万，收藏96.8万</w:t>
      </w:r>
    </w:p>
    <w:p>
      <w:pPr>
        <w:pStyle w:val="ListBullet"/>
      </w:pPr>
      <w:r>
        <w:t>高冷天帝 × 带恨归来的桃花妖</w:t>
      </w:r>
    </w:p>
    <w:p>
      <w:pPr>
        <w:pStyle w:val="ListBullet"/>
      </w:pPr>
      <w:r>
        <w:t>三百年宿命纠缠，相爱相杀</w:t>
      </w:r>
    </w:p>
    <w:p>
      <w:pPr>
        <w:pStyle w:val="ListBullet"/>
      </w:pPr>
      <w:r>
        <w:t>奇幻元素+精彩打斗+宿命虐恋</w:t>
      </w:r>
    </w:p>
    <w:p>
      <w:r>
        <w:br w:type="page"/>
      </w:r>
    </w:p>
    <w:p>
      <w:pPr>
        <w:pStyle w:val="Heading1"/>
      </w:pPr>
      <w:r>
        <w:t>五、红果热播爆款短剧TOP10（真人短剧参考）</w:t>
      </w:r>
    </w:p>
    <w:p>
      <w:r>
        <w:t>以下为2026年红果平台综合热度最高的10部真人短剧（数据截至2026年3月），可作为AI漫剧选题的IP风向标：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排名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剧名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题材类型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热度峰值/播放量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关键词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十八岁太奶奶驾到4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家族权斗/穿越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热度17062W / 破20亿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18岁外表+百岁灵魂，手撕亲戚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昼以继夜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女性群像/成长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热度10509W / 破20亿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三个都市女性清醒成长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少夫人来自东北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甜宠/契约恋爱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热度11840W / 破20亿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东北直球×南洋贵公子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红糖姜汁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治愈/双向奔赴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热度10205W / 首日破亿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竹马守护+清醒女主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一家三口在同班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重生/合家欢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热度9359W / 破10亿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夫妻穿越与儿子当同学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京婚浓瘾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豪门婚姻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热度8601W / 破15亿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京圈霸总×秘书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是离婚的关系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都市情感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热度7621W / 破10亿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协议离婚重新认识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曼陀罗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病娇/疯批爱情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热度9793W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病娇美学+极致拉扯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桃烬九重天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仙侠虐恋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热度7547W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天帝×桃花妖三世虐恋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辩词与心跳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律政/年下恋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热度6255W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离婚律师×年下音乐人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六、AI漫剧分账政策与变现</w:t>
      </w:r>
    </w:p>
    <w:p>
      <w:pPr>
        <w:pStyle w:val="Heading2"/>
      </w:pPr>
      <w:r>
        <w:t>6.1 红果最新分账政策（2026年2月）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分账系数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AI仿真人漫剧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60倍 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平台核心扶持方向，维持不变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2D漫剧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40倍 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从50倍下调，成本高系数低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AI仿真人解说漫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5倍 ❌❌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从10倍腰斩，低质内容被淘汰</w:t>
            </w:r>
          </w:p>
        </w:tc>
      </w:tr>
    </w:tbl>
    <w:p/>
    <w:p>
      <w:r>
        <w:t>红果AI仿真人漫剧收购报价上限达 每分钟3万元。</w:t>
      </w:r>
    </w:p>
    <w:p>
      <w:pPr>
        <w:pStyle w:val="Heading2"/>
      </w:pPr>
      <w:r>
        <w:t>6.2 变现启示</w:t>
      </w:r>
    </w:p>
    <w:p>
      <w:pPr>
        <w:pStyle w:val="ListBullet"/>
      </w:pPr>
      <w:r>
        <w:t>仿真人漫剧是平台押注的未来三年核心方向，优先入局</w:t>
      </w:r>
    </w:p>
    <w:p>
      <w:pPr>
        <w:pStyle w:val="ListBullet"/>
      </w:pPr>
      <w:r>
        <w:t>2D漫剧成本高、系数下调，需谨慎评估ROI</w:t>
      </w:r>
    </w:p>
    <w:p>
      <w:pPr>
        <w:pStyle w:val="ListBullet"/>
      </w:pPr>
      <w:r>
        <w:t>低质解说漫已无出路，内容精品化是唯一方向</w:t>
      </w:r>
    </w:p>
    <w:p>
      <w:pPr>
        <w:pStyle w:val="ListBullet"/>
      </w:pPr>
      <w:r>
        <w:t>垂直题材（风水、玄学、末世）用户粘性高，付费意愿强</w:t>
      </w:r>
    </w:p>
    <w:p>
      <w:pPr>
        <w:pStyle w:val="ListBullet"/>
      </w:pPr>
      <w:r>
        <w:t>都市情感题材受众广，适合品牌植入与IP衍生开发</w:t>
      </w:r>
    </w:p>
    <w:p>
      <w:r>
        <w:br w:type="page"/>
      </w:r>
    </w:p>
    <w:p>
      <w:pPr>
        <w:pStyle w:val="Heading1"/>
      </w:pPr>
      <w:r>
        <w:t>七、2026年选题策略建议</w:t>
      </w:r>
    </w:p>
    <w:p>
      <w:pPr>
        <w:pStyle w:val="Heading2"/>
      </w:pPr>
      <w:r>
        <w:t>🥇 第一梯队（优先入局，爆款概率高）</w:t>
      </w:r>
    </w:p>
    <w:p>
      <w:pPr>
        <w:pStyle w:val="ListBullet"/>
      </w:pPr>
      <w:r>
        <w:t>规则怪谈/无限流 — 霸榜级题材，节奏快、留存高，AI批量生成特效场景降本80%</w:t>
      </w:r>
    </w:p>
    <w:p>
      <w:pPr>
        <w:pStyle w:val="ListBullet"/>
      </w:pPr>
      <w:r>
        <w:t>末日求生/灾难 — 播放增量TOP1，视觉冲击力强，AI批量生成灾难特效</w:t>
      </w:r>
    </w:p>
    <w:p>
      <w:pPr>
        <w:pStyle w:val="ListBullet"/>
      </w:pPr>
      <w:r>
        <w:t>仙侠/玄幻 — 永不过时的爽文赛道，AI仿真人技术已成熟，精品化拐点已到</w:t>
      </w:r>
    </w:p>
    <w:p>
      <w:pPr>
        <w:pStyle w:val="ListBullet"/>
      </w:pPr>
      <w:r>
        <w:t>都市甜宠/契约恋爱 — 流量之王，适合入局女频AI漫剧</w:t>
      </w:r>
    </w:p>
    <w:p>
      <w:pPr>
        <w:pStyle w:val="Heading2"/>
      </w:pPr>
      <w:r>
        <w:t>🥈 第二梯队（稳健入局，细分市场）</w:t>
      </w:r>
    </w:p>
    <w:p>
      <w:pPr>
        <w:pStyle w:val="ListBullet"/>
      </w:pPr>
      <w:r>
        <w:t>风水玄学/中式悬疑 — 垂直用户粘性高，付费能力强</w:t>
      </w:r>
    </w:p>
    <w:p>
      <w:pPr>
        <w:pStyle w:val="ListBullet"/>
      </w:pPr>
      <w:r>
        <w:t>都市异能/奇幻 — "现实中的奇幻"视觉体验</w:t>
      </w:r>
    </w:p>
    <w:p>
      <w:pPr>
        <w:pStyle w:val="ListBullet"/>
      </w:pPr>
      <w:r>
        <w:t>豪门婚姻/离婚文学 — 女频常青树，改编网文IP有流量基础</w:t>
      </w:r>
    </w:p>
    <w:p>
      <w:pPr>
        <w:pStyle w:val="ListBullet"/>
      </w:pPr>
      <w:r>
        <w:t>重生逆袭/家族权斗 — 标准化爽文叙事，AI制作效率高</w:t>
      </w:r>
    </w:p>
    <w:p>
      <w:pPr>
        <w:pStyle w:val="Heading2"/>
      </w:pPr>
      <w:r>
        <w:t>🥉 第三梯队（差异化赛道，值得关注）</w:t>
      </w:r>
    </w:p>
    <w:p>
      <w:pPr>
        <w:pStyle w:val="ListBullet"/>
      </w:pPr>
      <w:r>
        <w:t>女性群像/都市成长 — 2026年现象级真人剧已验证，AI改编空间大</w:t>
      </w:r>
    </w:p>
    <w:p>
      <w:pPr>
        <w:pStyle w:val="ListBullet"/>
      </w:pPr>
      <w:r>
        <w:t>病娇美学 — 破圈黑马，差异化竞争（适合老剧新改）</w:t>
      </w:r>
    </w:p>
    <w:p>
      <w:pPr>
        <w:pStyle w:val="ListBullet"/>
      </w:pPr>
      <w:r>
        <w:t>仙侠虐恋/古风言情 — 女频古装题材，视觉表现力强</w:t>
      </w:r>
    </w:p>
    <w:p>
      <w:pPr>
        <w:pStyle w:val="ListBullet"/>
      </w:pPr>
      <w:r>
        <w:t>合家欢/重生喜剧 — 全年段通吃，口碑传播效应好</w:t>
      </w:r>
    </w:p>
    <w:p>
      <w:pPr>
        <w:pStyle w:val="Heading2"/>
      </w:pPr>
      <w:r>
        <w:t>🎯 独家选题建议（抢占蓝海）</w:t>
      </w:r>
    </w:p>
    <w:p>
      <w:pPr>
        <w:pStyle w:val="ListBullet"/>
      </w:pPr>
      <w:r>
        <w:t>「规则怪谈+AI仿真人」复合题材：已验证的双榜爆款，门槛不高，AI特效降本显著</w:t>
      </w:r>
    </w:p>
    <w:p>
      <w:pPr>
        <w:pStyle w:val="ListBullet"/>
      </w:pPr>
      <w:r>
        <w:t>「末日求生+女频言情」混搭：末日框架+情感线，差异化竞争</w:t>
      </w:r>
    </w:p>
    <w:p>
      <w:pPr>
        <w:pStyle w:val="ListBullet"/>
      </w:pPr>
      <w:r>
        <w:t>「中式悬疑+现代化改编」：风水玄学已验证，可延续到灵异、民俗等方向</w:t>
      </w:r>
    </w:p>
    <w:p>
      <w:pPr>
        <w:pStyle w:val="ListBullet"/>
      </w:pPr>
      <w:r>
        <w:t>「短剧IP改编AI漫剧」：已有播放验证的爆款真人短剧，改成AI漫剧风险低、受众基础好</w:t>
      </w:r>
    </w:p>
    <w:p>
      <w:r>
        <w:br w:type="page"/>
      </w:r>
    </w:p>
    <w:p>
      <w:pPr>
        <w:pStyle w:val="Heading1"/>
      </w:pPr>
      <w:r>
        <w:t>八、数据来源与附录</w:t>
      </w:r>
    </w:p>
    <w:p>
      <w:r>
        <w:t>本报告数据来源于以下渠道：</w:t>
      </w:r>
    </w:p>
    <w:p>
      <w:pPr>
        <w:pStyle w:val="ListBullet"/>
      </w:pPr>
      <w:r>
        <w:t>QuestMobile 2026短剧行业洞察报告</w:t>
      </w:r>
    </w:p>
    <w:p>
      <w:pPr>
        <w:pStyle w:val="ListBullet"/>
      </w:pPr>
      <w:r>
        <w:t>DataEye-ADX 漫剧百强榜（2026年1-2月）</w:t>
      </w:r>
    </w:p>
    <w:p>
      <w:pPr>
        <w:pStyle w:val="ListBullet"/>
      </w:pPr>
      <w:r>
        <w:t>红果短剧官方榜单数据</w:t>
      </w:r>
    </w:p>
    <w:p>
      <w:pPr>
        <w:pStyle w:val="ListBullet"/>
      </w:pPr>
      <w:r>
        <w:t>艾媒咨询《2025-2026年中国AI漫剧行业趋势白皮书》</w:t>
      </w:r>
    </w:p>
    <w:p>
      <w:pPr>
        <w:pStyle w:val="ListBullet"/>
      </w:pPr>
      <w:r>
        <w:t>新浪科技、网易、36氪等行业媒体综合报道</w:t>
      </w:r>
    </w:p>
    <w:p>
      <w:pPr>
        <w:pStyle w:val="ListBullet"/>
      </w:pPr>
      <w:r>
        <w:t>抖音、红果平台公开播数据</w:t>
      </w:r>
    </w:p>
    <w:p/>
    <w:p/>
    <w:p>
      <w:pPr>
        <w:jc w:val="center"/>
      </w:pPr>
      <w:r>
        <w:rPr>
          <w:color w:val="999999"/>
          <w:sz w:val="20"/>
        </w:rPr>
        <w:t>— 本报告由 🦞 龙虾AI生成，仅供主人参考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