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66CC"/>
          <w:sz w:val="48"/>
        </w:rPr>
        <w:t>🎬 「原来弄丢东西不用挨骂」</w:t>
        <w:br/>
        <w:t>AI漫剧详细视频提示词</w:t>
      </w:r>
    </w:p>
    <w:p/>
    <w:p>
      <w:pPr>
        <w:jc w:val="center"/>
      </w:pPr>
      <w:r>
        <w:rPr>
          <w:color w:val="666666"/>
          <w:sz w:val="26"/>
        </w:rPr>
        <w:t>六一正能量系列 · 完整生成版</w:t>
      </w:r>
    </w:p>
    <w:p/>
    <w:p>
      <w:pPr>
        <w:jc w:val="center"/>
      </w:pPr>
      <w:r>
        <w:rPr>
          <w:sz w:val="24"/>
        </w:rPr>
        <w:t>2026年5月 · 龙虾AI 🦞</w:t>
      </w:r>
    </w:p>
    <w:p>
      <w:r>
        <w:br w:type="page"/>
      </w:r>
    </w:p>
    <w:p>
      <w:pPr>
        <w:pStyle w:val="Heading1"/>
      </w:pPr>
      <w:r>
        <w:t>📖 故事梗概</w:t>
      </w:r>
    </w:p>
    <w:p/>
    <w:p>
      <w:r>
        <w:t>剧情：妈妈给钱让去买酱油，小孩在路上摔了一跤，找零的硬币掉进水坑里找不到了。回家不敢进门，在门口犹豫徘徊。妈妈推门出来，没问钱的事，先把浑身湿透的孩子拉进屋，拿毛巾擦头发。</w:t>
      </w:r>
    </w:p>
    <w:p>
      <w:r>
        <w:t>点题：「原来……弄丢东西不用挨骂」</w:t>
      </w:r>
    </w:p>
    <w:p>
      <w:r>
        <w:t>总时长：约30秒 | 镜头数：6个 | 格式：竖屏9:16</w:t>
      </w:r>
    </w:p>
    <w:p>
      <w:pPr>
        <w:pStyle w:val="Heading2"/>
      </w:pPr>
      <w:r>
        <w:t>🎯 核心情感设计</w:t>
      </w:r>
    </w:p>
    <w:p>
      <w:r>
        <w:t>情绪曲线：轻松 → 紧张/害怕 → 反转温暖 → 泪目治愈</w:t>
      </w:r>
    </w:p>
    <w:p>
      <w:r>
        <w:t>视觉对比：外面阴冷雨天（冷色调） ↔ 家里昏黄温暖（暖色调）</w:t>
      </w:r>
    </w:p>
    <w:p>
      <w:r>
        <w:br w:type="page"/>
      </w:r>
    </w:p>
    <w:p>
      <w:pPr>
        <w:pStyle w:val="Heading1"/>
      </w:pPr>
      <w:r>
        <w:t>🎬 镜头#01 · 妈妈给钱（5秒）</w:t>
      </w:r>
    </w:p>
    <w:p>
      <w:pPr>
        <w:pStyle w:val="Heading2"/>
      </w:pPr>
      <w:r>
        <w:t>画面描述</w:t>
      </w:r>
    </w:p>
    <w:p>
      <w:r>
        <w:t>90年代老式厨房/客厅交接处。妈妈从围裙兜里掏出几张皱巴巴的零钱，递给7岁的小女孩/小男孩。灶台上正炒着菜，冒着油烟。</w:t>
      </w:r>
    </w:p>
    <w:p>
      <w:r>
        <w:t>妈妈台词："去打瓶酱油回来，路上看车。"</w:t>
      </w:r>
    </w:p>
    <w:p>
      <w:pPr>
        <w:pStyle w:val="Heading2"/>
      </w:pPr>
      <w:r>
        <w:t>🎯 AI视频生成提示词</w:t>
      </w:r>
    </w:p>
    <w:p>
      <w:r>
        <w:rPr>
          <w:color w:val="0066CC"/>
          <w:sz w:val="20"/>
        </w:rPr>
        <w:t>"90年代中国家庭厨房一角，年轻母亲穿着碎花围裙，从围裙前兜里掏出几张皱巴巴的1元纸币和硬币，数了数递给7岁小女孩。灶台上铁锅冒着热气，旁边放着酱油瓶，窗外是阴天灰白的光线。暖黄色室内灯光与窗外冷光形成对比，怀旧胶片质感，中景拍摄，4K竖屏。"</w:t>
      </w:r>
    </w:p>
    <w:p>
      <w:pPr>
        <w:pStyle w:val="Heading2"/>
      </w:pPr>
      <w:r>
        <w:t>运镜参数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镜头类型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中景固定机位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人物入画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妈妈正面，小孩侧面伸手接钱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焦点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妈妈递钱的手部动作（手部稍旧+粗粝，小孩手白嫩）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色调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暖黄偏暗（室内灯光），窗外灰白（阴天）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时长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5秒</w:t>
            </w:r>
          </w:p>
        </w:tc>
      </w:tr>
    </w:tbl>
    <w:p>
      <w:r>
        <w:br w:type="page"/>
      </w:r>
    </w:p>
    <w:p>
      <w:pPr>
        <w:pStyle w:val="Heading1"/>
      </w:pPr>
      <w:r>
        <w:t>🎬 镜头#02 · 路上开心跑（5秒）</w:t>
      </w:r>
    </w:p>
    <w:p>
      <w:pPr>
        <w:pStyle w:val="Heading2"/>
      </w:pPr>
      <w:r>
        <w:t>画面描述</w:t>
      </w:r>
    </w:p>
    <w:p>
      <w:r>
        <w:t>小孩拿着酱油瓶和零钱，在老街巷里开开心心地跑着。手里攥着硬币，晃来晃去。路过小卖部门口，犹豫了一下想买零食，但看了一眼手里的钱，还是继续往家跑。</w:t>
      </w:r>
    </w:p>
    <w:p>
      <w:pPr>
        <w:pStyle w:val="Heading2"/>
      </w:pPr>
      <w:r>
        <w:t>🎯 AI视频生成提示词</w:t>
      </w:r>
    </w:p>
    <w:p>
      <w:r>
        <w:rPr>
          <w:color w:val="0066CC"/>
          <w:sz w:val="20"/>
        </w:rPr>
        <w:t>"7岁小女孩在老旧的南方小街巷里欢快地奔跑，右手攥着一张纸币和几枚硬币，左手拎着一瓶老式玻璃瓶酱油。路过一家小卖部门口，看了一眼柜台上花花绿绿的糖果，犹豫片刻还是继续向前跑。天空灰白欲雨，老式的红砖房、电线杆、斑驳墙面，巷子地面有些湿滑。跟拍视角，运动镜头，怀旧色调。"</w:t>
      </w:r>
    </w:p>
    <w:p>
      <w:pPr>
        <w:pStyle w:val="Heading2"/>
      </w:pPr>
      <w:r>
        <w:t>运镜参数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镜头类型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侧面跟拍，平移运动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人物状态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小孩奔跑，表情开心，马尾辫/短发上下晃动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环境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老巷子、红砖墙、剥落的标语、电线杆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色调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灰白阴天冷调，但人物保留一些暖色（童年感）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时长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5秒</w:t>
            </w:r>
          </w:p>
        </w:tc>
      </w:tr>
    </w:tbl>
    <w:p>
      <w:r>
        <w:br w:type="page"/>
      </w:r>
    </w:p>
    <w:p>
      <w:pPr>
        <w:pStyle w:val="Heading1"/>
      </w:pPr>
      <w:r>
        <w:t>🎬 镜头#03 · 摔倒丢钱（6秒）</w:t>
      </w:r>
    </w:p>
    <w:p>
      <w:pPr>
        <w:pStyle w:val="Heading2"/>
      </w:pPr>
      <w:r>
        <w:t>画面描述</w:t>
      </w:r>
    </w:p>
    <w:p>
      <w:r>
        <w:t>天空开始飘雨，小孩加快脚步跑起来。脚下踩到一块松动的石板或青苔——滑倒了！整个人摔在地上，酱油瓶滚出去（没碎），零钱从手里飞出，硬币滚进路边的水坑里。小孩跪在地上，惊慌地在水坑里摸硬币。</w:t>
      </w:r>
    </w:p>
    <w:p>
      <w:pPr>
        <w:pStyle w:val="Heading2"/>
      </w:pPr>
      <w:r>
        <w:t>🎯 AI视频生成提示词</w:t>
      </w:r>
    </w:p>
    <w:p>
      <w:r>
        <w:rPr>
          <w:color w:val="0066CC"/>
          <w:sz w:val="20"/>
        </w:rPr>
        <w:t>"天空开始飘起细雨，小女孩在湿漉漉的老街上奔跑，脚下一滑重重摔在地上——慢镜头：几枚硬币从她手中飞脱，在空中翻转落入路边积水中，溅起小水花。酱油瓶滚到墙边停住。小孩跪在湿地上惊慌失措，手在水坑里胡乱摸索。天空暗沉，雨丝细密，冷色调，情绪张力强，电影级慢动作。"</w:t>
      </w:r>
    </w:p>
    <w:p>
      <w:pPr>
        <w:pStyle w:val="Heading2"/>
      </w:pPr>
      <w:r>
        <w:t>运镜参数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镜头类型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正面中景 → 切地面硬币特写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关键画面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硬币落入水坑溅起水花（0.5倍慢动作）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声音设计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摔倒声 → 硬币叮当落地入水声 → 雨声渐大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色调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冷灰蓝调，低饱和度，阴雨天氛围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时长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6秒</w:t>
            </w:r>
          </w:p>
        </w:tc>
      </w:tr>
    </w:tbl>
    <w:p>
      <w:r>
        <w:br w:type="page"/>
      </w:r>
    </w:p>
    <w:p>
      <w:pPr>
        <w:pStyle w:val="Heading1"/>
      </w:pPr>
      <w:r>
        <w:t>🎬 镜头#04 · 不敢回家（6秒）</w:t>
      </w:r>
    </w:p>
    <w:p>
      <w:pPr>
        <w:pStyle w:val="Heading2"/>
      </w:pPr>
      <w:r>
        <w:t>画面描述</w:t>
      </w:r>
    </w:p>
    <w:p>
      <w:r>
        <w:t>小孩浑身湿透，衣服上沾着泥水，头发贴在脸上。手里紧紧攥着那枚从水坑里捞回来的酱油瓶，零钱只剩几张湿掉的毛票。站在家门口，犹豫着不敢敲门/推门。家里的暖光从门缝透出来，外面是冷冷的雨。小孩蹲在门口的台阶下，缩成一团。</w:t>
      </w:r>
    </w:p>
    <w:p>
      <w:pPr>
        <w:pStyle w:val="Heading2"/>
      </w:pPr>
      <w:r>
        <w:t>🎯 AI视频生成提示词</w:t>
      </w:r>
    </w:p>
    <w:p>
      <w:r>
        <w:rPr>
          <w:color w:val="0066CC"/>
          <w:sz w:val="20"/>
        </w:rPr>
        <w:t>"小女孩浑身湿透站在一扇老式木门前，衣服上沾着泥水，头发湿漉漉贴在额头上，手里紧紧攥着酱油瓶和几张湿透的零钱。她低着头犹豫了很久，没有敲门，而是蹲在门廊的台阶下，把自己缩成小小一团。门缝里透出温暖的黄色光芒，与外面阴冷的雨天形成强烈对比。冷暖对比构图，忧郁氛围，特写镜头。"</w:t>
      </w:r>
    </w:p>
    <w:p>
      <w:pPr>
        <w:pStyle w:val="Heading2"/>
      </w:pPr>
      <w:r>
        <w:t>运镜参数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镜头类型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全景（展现家门+小孩大小对比）→ 推近到小孩侧面特写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构图重点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近景门缝暖光与雨中冷小孩的明暗对比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情绪引导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小孩缩成团的样子传达"怕挨骂"的心理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色调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门外冷蓝 → 门缝暖黄，冷暖交界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时长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6秒</w:t>
            </w:r>
          </w:p>
        </w:tc>
      </w:tr>
    </w:tbl>
    <w:p>
      <w:r>
        <w:br w:type="page"/>
      </w:r>
    </w:p>
    <w:p>
      <w:pPr>
        <w:pStyle w:val="Heading1"/>
      </w:pPr>
      <w:r>
        <w:t>🎬 镜头#05 · 反转——妈妈拉进屋 ⭐（8秒）</w:t>
      </w:r>
    </w:p>
    <w:p>
      <w:pPr>
        <w:pStyle w:val="Heading2"/>
      </w:pPr>
      <w:r>
        <w:t>画面描述</w:t>
      </w:r>
    </w:p>
    <w:p>
      <w:r>
        <w:t>门突然从里面推开。妈妈站在门口，看到浑身湿透的小孩愣了一秒。然后——她没有问钱，没有问酱油——直接蹲下来把小孩拉进屋里，用袖子擦小孩脸上的雨水和泥巴。</w:t>
      </w:r>
    </w:p>
    <w:p>
      <w:r>
        <w:t>妈妈台词（语气急但温柔）："外面下这么大雨你怎么不躲一下？！全身都湿透了——快进来！"</w:t>
      </w:r>
    </w:p>
    <w:p>
      <w:r>
        <w:t>紧接着转身去拿挂在门后的干毛巾，回来裹住小孩的头揉搓。那几张湿透的钱和酱油瓶掉在地上，妈妈看了一眼，弯腰捡起来放在桌上——动作很轻，一句话没多说。</w:t>
      </w:r>
    </w:p>
    <w:p>
      <w:pPr>
        <w:pStyle w:val="Heading2"/>
      </w:pPr>
      <w:r>
        <w:t>🎯 AI视频生成提示词</w:t>
      </w:r>
    </w:p>
    <w:p>
      <w:r>
        <w:rPr>
          <w:color w:val="0066CC"/>
          <w:sz w:val="20"/>
        </w:rPr>
        <w:t>"老式木门从里面推开，年轻母亲探出头，看到蹲在台阶上浑身湿透的小孩，表情瞬间从疑问变成心疼。她二话不说蹲下拉过小孩的手拽进屋里，用自己的袖子擦拭小孩脸上的雨水和泥巴——动作急促但极温柔。母亲转身从门后挂钩取下一条白色旧毛巾，裹住小孩的头轻轻揉搓。零钱从小孩手里滑落掉在地上，母亲弯腰捡起放在桌上——动作很轻很自然，没有任何责备的意思。门外的阴冷雨夜与屋内暖黄灯光在此刻交融，巨大的情感反差。"</w:t>
      </w:r>
    </w:p>
    <w:p>
      <w:pPr>
        <w:pStyle w:val="Heading2"/>
      </w:pPr>
      <w:r>
        <w:t>运镜参数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镜头类型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门内视角→拉小孩进屋→擦脸特写→转身拿毛巾跟拍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关键画面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❶拉进屋的瞬间（冷暖光的交融）❷擦脸动作（最温暖）❸捡钱放桌上（无声胜有声）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声音设计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妈妈急促温柔的声音："下这么大雨怎么不躲！全身湿透了！"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色调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随着进屋从冷→瞬间变暖，最暖的画面在这一镜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时长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8秒（全片最长，情感核心）</w:t>
            </w:r>
          </w:p>
        </w:tc>
      </w:tr>
    </w:tbl>
    <w:p>
      <w:r>
        <w:br w:type="page"/>
      </w:r>
    </w:p>
    <w:p>
      <w:pPr>
        <w:pStyle w:val="Heading1"/>
      </w:pPr>
      <w:r>
        <w:t>🎬 镜头#06 · 收尾点题（8秒）</w:t>
      </w:r>
    </w:p>
    <w:p>
      <w:pPr>
        <w:pStyle w:val="Heading2"/>
      </w:pPr>
      <w:r>
        <w:t>画面描述</w:t>
      </w:r>
    </w:p>
    <w:p>
      <w:r>
        <w:t>叠化转场回到现在。一个二三十岁的年轻人坐在窗边，手里拿着一个旧存钱罐或者那枚当年没花掉的硬币，看着窗外的雨。轻声微笑。画面渐暗，字幕浮现。</w:t>
      </w:r>
    </w:p>
    <w:p>
      <w:pPr>
        <w:pStyle w:val="Heading2"/>
      </w:pPr>
      <w:r>
        <w:t>🎯 AI视频生成提示词</w:t>
      </w:r>
    </w:p>
    <w:p>
      <w:r>
        <w:rPr>
          <w:color w:val="0066CC"/>
          <w:sz w:val="20"/>
        </w:rPr>
        <w:t>"叠化到现代场景：一个二十多岁的年轻人坐在客厅窗边，外面下着小雨，屋子里开着暖灯。他手里把玩着一枚老式硬币，看着窗外雨中的城市，嘴角浮起淡淡的微笑。安静的氛围，窗玻璃上流淌着雨水。色调从温暖的橙黄渐变为柔和的蓝灰，电影级光影。"</w:t>
      </w:r>
    </w:p>
    <w:p>
      <w:pPr>
        <w:pStyle w:val="Heading2"/>
      </w:pPr>
      <w:r>
        <w:t>镜头参数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镜头类型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固定中景→缓缓推近到侧脸特写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关键画面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❶手中把玩硬币（与童年丢钱形成呼应）❷微笑望向窗外雨景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声音设计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雨声渐弱，温暖钢琴BGM推起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色调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暖灰调，柔和对比，窗外灰蓝窗内暖黄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时长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8秒（含字幕2秒）</w:t>
            </w:r>
          </w:p>
        </w:tc>
      </w:tr>
    </w:tbl>
    <w:p/>
    <w:p/>
    <w:p>
      <w:pPr>
        <w:pStyle w:val="Heading1"/>
      </w:pPr>
      <w:r>
        <w:t>📝 结尾字幕文案</w:t>
      </w:r>
    </w:p>
    <w:p/>
    <w:p>
      <w:r>
        <w:rPr>
          <w:color w:val="999999"/>
          <w:sz w:val="20"/>
        </w:rPr>
        <w:t>（深色背景，暖黄光斑）</w:t>
      </w:r>
    </w:p>
    <w:p/>
    <w:p>
      <w:pPr>
        <w:jc w:val="center"/>
      </w:pPr>
      <w:r>
        <w:rPr>
          <w:rFonts w:ascii="微软雅黑" w:hAnsi="微软雅黑"/>
          <w:b/>
          <w:color w:val="FFFFFF"/>
          <w:sz w:val="56"/>
        </w:rPr>
        <w:t>原来……</w:t>
      </w:r>
    </w:p>
    <w:p/>
    <w:p>
      <w:pPr>
        <w:jc w:val="center"/>
      </w:pPr>
      <w:r>
        <w:rPr>
          <w:rFonts w:ascii="微软雅黑" w:hAnsi="微软雅黑"/>
          <w:b/>
          <w:color w:val="0066CC"/>
          <w:sz w:val="56"/>
        </w:rPr>
        <w:t>弄丢东西不用挨骂</w:t>
      </w:r>
    </w:p>
    <w:p/>
    <w:p/>
    <w:p>
      <w:pPr>
        <w:jc w:val="center"/>
      </w:pPr>
      <w:r>
        <w:rPr>
          <w:color w:val="666666"/>
          <w:sz w:val="28"/>
        </w:rPr>
        <w:t>祝所有小朋友和大朋友，六一快乐 🎈</w:t>
      </w:r>
    </w:p>
    <w:p>
      <w:r>
        <w:br w:type="page"/>
      </w:r>
    </w:p>
    <w:p>
      <w:pPr>
        <w:pStyle w:val="Heading1"/>
      </w:pPr>
      <w:r>
        <w:t>📎 附录：快速生成清单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镜头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核心关键词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#01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妈妈给钱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90年代厨房、围裙兜掏钱、阴天窗外、暖黄室内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#02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路上开心跑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老巷子奔跑、手攥零钱、拎酱油瓶、路过的老式小卖部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#03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摔倒丢钱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雨天打滑摔倒、硬币飞入积水坑、慢动作、紧张惊慌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#04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不敢回家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浑身湿透蹲门口、门缝暖光、冷雨、害怕缩成一团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#05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反转拉进屋 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门拉开、擦脸、拿毛巾揉搓、捡钱放桌上、最暖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#06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收尾点题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现代窗边把玩硬币、雨中城市、微笑、字幕</w:t>
            </w:r>
          </w:p>
        </w:tc>
      </w:tr>
    </w:tbl>
    <w:p/>
    <w:p/>
    <w:p>
      <w:pPr>
        <w:jc w:val="center"/>
      </w:pPr>
      <w:r>
        <w:rPr>
          <w:color w:val="FF6600"/>
          <w:sz w:val="22"/>
        </w:rPr>
        <w:t>— 以上提示词可以直接喂给可灵/即梦/Seedance/Runway生成，祝主人爆款！🦞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