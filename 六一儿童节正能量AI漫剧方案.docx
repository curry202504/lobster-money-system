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FF6600"/>
          <w:sz w:val="56"/>
        </w:rPr>
        <w:t>🎈 六一儿童节</w:t>
        <w:br/>
        <w:t>正能量AI漫剧创作方案</w:t>
      </w:r>
    </w:p>
    <w:p/>
    <w:p>
      <w:pPr>
        <w:jc w:val="center"/>
      </w:pPr>
      <w:r>
        <w:rPr>
          <w:color w:val="994400"/>
          <w:sz w:val="32"/>
        </w:rPr>
        <w:t>「原来摔坏东西不用挨骂」系列</w:t>
      </w:r>
    </w:p>
    <w:p/>
    <w:p>
      <w:pPr>
        <w:jc w:val="center"/>
      </w:pPr>
      <w:r>
        <w:rPr>
          <w:color w:val="666666"/>
          <w:sz w:val="26"/>
        </w:rPr>
        <w:t>童年回忆 × 治愈反转 × 人情味共鸣</w:t>
      </w:r>
    </w:p>
    <w:p/>
    <w:p/>
    <w:p>
      <w:pPr>
        <w:jc w:val="center"/>
      </w:pPr>
      <w:r>
        <w:rPr>
          <w:sz w:val="24"/>
        </w:rPr>
        <w:t>2026年5月 · 龙虾AI定制</w:t>
      </w:r>
    </w:p>
    <w:p>
      <w:r>
        <w:br w:type="page"/>
      </w:r>
    </w:p>
    <w:p>
      <w:pPr>
        <w:pStyle w:val="Heading1"/>
      </w:pPr>
      <w:r>
        <w:t>一、核心理念</w:t>
      </w:r>
    </w:p>
    <w:p/>
    <w:p>
      <w:r>
        <w:t>本方案围绕一条核心情感公式设计：</w:t>
      </w:r>
    </w:p>
    <w:p>
      <w:r>
        <w:rPr>
          <w:b/>
          <w:color w:val="CC4400"/>
          <w:sz w:val="26"/>
        </w:rPr>
        <w:t>「童年遗憾场景 → 预期中的责备 → 意外的温柔回应 → 长大后恍然大悟」</w:t>
      </w:r>
    </w:p>
    <w:p/>
    <w:p>
      <w:r>
        <w:t>每个片段采用「倒叙回忆」结构：以成年人的第一视角回看童年，用慢镜头+暖色调还原那个"被温柔以待"的瞬间。最后一句字幕点题——</w:t>
      </w:r>
    </w:p>
    <w:p>
      <w:r>
        <w:rPr>
          <w:b/>
          <w:color w:val="0066CC"/>
          <w:sz w:val="28"/>
        </w:rPr>
        <w:t>原来，有些事不用挨骂。</w:t>
      </w:r>
    </w:p>
    <w:p/>
    <w:p>
      <w:r>
        <w:t>整体调性：治愈、怀旧、温暖、接地气。适合六一期间在红果/抖音/视频号投放。</w:t>
      </w:r>
    </w:p>
    <w:p>
      <w:r>
        <w:br w:type="page"/>
      </w:r>
    </w:p>
    <w:p>
      <w:pPr>
        <w:pStyle w:val="Heading1"/>
      </w:pPr>
      <w:r>
        <w:t>二、完整分镜方案（主推）</w:t>
      </w:r>
    </w:p>
    <w:p>
      <w:pPr>
        <w:pStyle w:val="Heading2"/>
      </w:pPr>
      <w:r>
        <w:t>《摔坏东西不用挨骂》</w:t>
      </w:r>
    </w:p>
    <w:p>
      <w:pPr>
        <w:pStyle w:val="Heading3"/>
      </w:pPr>
      <w:r>
        <w:t>📹 镜头1 · 开场（0-3秒）—— 现在视角（彩色→暖黄）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画面</w:t>
            </w:r>
          </w:p>
        </w:tc>
        <w:tc>
          <w:tcPr>
            <w:tcW w:type="dxa" w:w="4320"/>
          </w:tcPr>
          <w:p>
            <w:r>
              <w:t>成年主角独居的客厅，桌上放着一只老式搪瓷杯的特写。手伸过去，不小心碰倒。"哐当"一声，杯子摔在地上。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运镜</w:t>
            </w:r>
          </w:p>
        </w:tc>
        <w:tc>
          <w:tcPr>
            <w:tcW w:type="dxa" w:w="4320"/>
          </w:tcPr>
          <w:p>
            <w:r>
              <w:t>中景 → 快速切到地面特写，搪瓷杯在地上滚了两圈，杯底磕掉一小块瓷。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声音设计</w:t>
            </w:r>
          </w:p>
        </w:tc>
        <w:tc>
          <w:tcPr>
            <w:tcW w:type="dxa" w:w="4320"/>
          </w:tcPr>
          <w:p>
            <w:r>
              <w:t>清脆的摔倒声 → 突然安静 → 脚步声靠近的轻响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字幕/旁白</w:t>
            </w:r>
          </w:p>
        </w:tc>
        <w:tc>
          <w:tcPr>
            <w:tcW w:type="dxa" w:w="4320"/>
          </w:tcPr>
          <w:p>
            <w:r>
              <w:t>（无旁白，只有环境音。字幕缓缓浮现：）"小时候……"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色调</w:t>
            </w:r>
          </w:p>
        </w:tc>
        <w:tc>
          <w:tcPr>
            <w:tcW w:type="dxa" w:w="4320"/>
          </w:tcPr>
          <w:p>
            <w:r>
              <w:t>现代冷色调，偏蓝灰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情绪</w:t>
            </w:r>
          </w:p>
        </w:tc>
        <w:tc>
          <w:tcPr>
            <w:tcW w:type="dxa" w:w="4320"/>
          </w:tcPr>
          <w:p>
            <w:r>
              <w:t>紧张、等待——观众预感到"糟糕，挨骂了"</w:t>
            </w:r>
          </w:p>
        </w:tc>
      </w:tr>
    </w:tbl>
    <w:p/>
    <w:p>
      <w:pPr>
        <w:pStyle w:val="Heading3"/>
      </w:pPr>
      <w:r>
        <w:t>📹 镜头2 · 闪回（3-8秒）—— 穿越回童年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画面</w:t>
            </w:r>
          </w:p>
        </w:tc>
        <w:tc>
          <w:tcPr>
            <w:tcW w:type="dxa" w:w="4320"/>
          </w:tcPr>
          <w:p>
            <w:r>
              <w:t>镜头快速变焦+"色调变暖"过渡到小时候。一个约7-8岁的小女孩/小男孩（换个人物设定），正端着一碗热汤（或妈妈刚做好的菜）往饭桌走。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运镜</w:t>
            </w:r>
          </w:p>
        </w:tc>
        <w:tc>
          <w:tcPr>
            <w:tcW w:type="dxa" w:w="4320"/>
          </w:tcPr>
          <w:p>
            <w:r>
              <w:t>慢镜头+暖光渐变过渡。从主角背影切到小孩正面视角。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声音设计</w:t>
            </w:r>
          </w:p>
        </w:tc>
        <w:tc>
          <w:tcPr>
            <w:tcW w:type="dxa" w:w="4320"/>
          </w:tcPr>
          <w:p>
            <w:r>
              <w:t>画面变暖的瞬间，背景响起微弱的老式收音机播新闻声+厨房炒菜声。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字幕/旁白</w:t>
            </w:r>
          </w:p>
        </w:tc>
        <w:tc>
          <w:tcPr>
            <w:tcW w:type="dxa" w:w="4320"/>
          </w:tcPr>
          <w:p>
            <w:r>
              <w:t>（字幕：）"八岁那年夏天……"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色调</w:t>
            </w:r>
          </w:p>
        </w:tc>
        <w:tc>
          <w:tcPr>
            <w:tcW w:type="dxa" w:w="4320"/>
          </w:tcPr>
          <w:p>
            <w:r>
              <w:t>突然变暖——金黄色调，高饱和，柔光晕染。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情绪</w:t>
            </w:r>
          </w:p>
        </w:tc>
        <w:tc>
          <w:tcPr>
            <w:tcW w:type="dxa" w:w="4320"/>
          </w:tcPr>
          <w:p>
            <w:r>
              <w:t>怀旧、安全、熟悉感</w:t>
            </w:r>
          </w:p>
        </w:tc>
      </w:tr>
    </w:tbl>
    <w:p/>
    <w:p>
      <w:pPr>
        <w:pStyle w:val="Heading3"/>
      </w:pPr>
      <w:r>
        <w:t>📹 镜头3 · 事件（8-12秒）—— 摔了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画面</w:t>
            </w:r>
          </w:p>
        </w:tc>
        <w:tc>
          <w:tcPr>
            <w:tcW w:type="dxa" w:w="4320"/>
          </w:tcPr>
          <w:p>
            <w:r>
              <w:t>小孩手一滑——碗"啪"地摔碎在地上，汤洒了一地。小孩整个人僵住，眼睛瞪大，肩膀缩起来，低着头不敢看。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运镜</w:t>
            </w:r>
          </w:p>
        </w:tc>
        <w:tc>
          <w:tcPr>
            <w:tcW w:type="dxa" w:w="4320"/>
          </w:tcPr>
          <w:p>
            <w:r>
              <w:t>慢镜头：碗从手中滑落→触地→碎裂→汤飞溅。然后切到小孩面部特写：恐惧、等待批评的表情。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声音设计</w:t>
            </w:r>
          </w:p>
        </w:tc>
        <w:tc>
          <w:tcPr>
            <w:tcW w:type="dxa" w:w="4320"/>
          </w:tcPr>
          <w:p>
            <w:r>
              <w:t>碗碎裂声（放大处理）→ 突然的安静 → 小孩急促的呼吸声 → 远处拖鞋急促走来的声音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字幕/旁白</w:t>
            </w:r>
          </w:p>
        </w:tc>
        <w:tc>
          <w:tcPr>
            <w:tcW w:type="dxa" w:w="4320"/>
          </w:tcPr>
          <w:p>
            <w:r>
              <w:t>（无字幕。只有心跳声）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色调</w:t>
            </w:r>
          </w:p>
        </w:tc>
        <w:tc>
          <w:tcPr>
            <w:tcW w:type="dxa" w:w="4320"/>
          </w:tcPr>
          <w:p>
            <w:r>
              <w:t>暖色中带一点阴影，突出紧张对比。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情绪</w:t>
            </w:r>
          </w:p>
        </w:tc>
        <w:tc>
          <w:tcPr>
            <w:tcW w:type="dxa" w:w="4320"/>
          </w:tcPr>
          <w:p>
            <w:r>
              <w:t>紧张、害怕达到顶点。"完了，要挨骂了"</w:t>
            </w:r>
          </w:p>
        </w:tc>
      </w:tr>
    </w:tbl>
    <w:p/>
    <w:p>
      <w:pPr>
        <w:pStyle w:val="Heading3"/>
      </w:pPr>
      <w:r>
        <w:t>📹 镜头4 · 反转（12-16秒）—— 意料之外的温柔 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画面</w:t>
            </w:r>
          </w:p>
        </w:tc>
        <w:tc>
          <w:tcPr>
            <w:tcW w:type="dxa" w:w="4320"/>
          </w:tcPr>
          <w:p>
            <w:r>
              <w:t>妈妈跑过来——不是看碎碗，而是蹲下来一把拉住小孩的手，翻来覆去检查。"烫到没有？有没有划到手？"妈妈的表情是担心，不是愤怒。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运镜</w:t>
            </w:r>
          </w:p>
        </w:tc>
        <w:tc>
          <w:tcPr>
            <w:tcW w:type="dxa" w:w="4320"/>
          </w:tcPr>
          <w:p>
            <w:r>
              <w:t>紧抓手的特写：妈妈粗糙但温暖的手翻看小孩白嫩的小手。然后切到妈妈抬头的脸——关切的眼神。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声音设计</w:t>
            </w:r>
          </w:p>
        </w:tc>
        <w:tc>
          <w:tcPr>
            <w:tcW w:type="dxa" w:w="4320"/>
          </w:tcPr>
          <w:p>
            <w:r>
              <w:t>妈妈声音有点急但温柔："手伸我看看——没割到吧？汤烫不烫？"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字幕/旁白</w:t>
            </w:r>
          </w:p>
        </w:tc>
        <w:tc>
          <w:tcPr>
            <w:tcW w:type="dxa" w:w="4320"/>
          </w:tcPr>
          <w:p>
            <w:r>
              <w:t>（字幕打在妈妈说话的同时：）"有没有烫到……"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色调</w:t>
            </w:r>
          </w:p>
        </w:tc>
        <w:tc>
          <w:tcPr>
            <w:tcW w:type="dxa" w:w="4320"/>
          </w:tcPr>
          <w:p>
            <w:r>
              <w:t>最暖的时刻——整体画面+1档曝光，柔光开到最大。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情绪</w:t>
            </w:r>
          </w:p>
        </w:tc>
        <w:tc>
          <w:tcPr>
            <w:tcW w:type="dxa" w:w="4320"/>
          </w:tcPr>
          <w:p>
            <w:r>
              <w:t>观众心理防线的突破点——从紧张到意外的感动。</w:t>
            </w:r>
          </w:p>
        </w:tc>
      </w:tr>
    </w:tbl>
    <w:p/>
    <w:p>
      <w:pPr>
        <w:pStyle w:val="Heading3"/>
      </w:pPr>
      <w:r>
        <w:t>📹 镜头5 · 升华（16-20秒）—— 点题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画面</w:t>
            </w:r>
          </w:p>
        </w:tc>
        <w:tc>
          <w:tcPr>
            <w:tcW w:type="dxa" w:w="4320"/>
          </w:tcPr>
          <w:p>
            <w:r>
              <w:t>小孩原本紧闭的眼睛慢慢睁开，看着妈妈担心的脸，眼泪在眼眶里打转——不是害怕，是感动。然后画面渐变为：成年的主角蹲在地上，捡起搪瓷杯，轻轻摸了摸磕掉的地方，嘴角浮起微笑。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运镜</w:t>
            </w:r>
          </w:p>
        </w:tc>
        <w:tc>
          <w:tcPr>
            <w:tcW w:type="dxa" w:w="4320"/>
          </w:tcPr>
          <w:p>
            <w:r>
              <w:t>童年画面淡出，与开头画面叠化。主角捡杯子的手，和当年妈妈检查他的手形成呼应对比。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声音设计</w:t>
            </w:r>
          </w:p>
        </w:tc>
        <w:tc>
          <w:tcPr>
            <w:tcW w:type="dxa" w:w="4320"/>
          </w:tcPr>
          <w:p>
            <w:r>
              <w:t>背景音乐缓缓推起（温暖钢琴+弦乐）。没有台词。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字幕/旁白</w:t>
            </w:r>
          </w:p>
        </w:tc>
        <w:tc>
          <w:tcPr>
            <w:tcW w:type="dxa" w:w="4320"/>
          </w:tcPr>
          <w:p>
            <w:r>
              <w:t>（大号字幕缓缓出现，居中）</w:t>
              <w:br/>
              <w:br/>
              <w:t>"原来……摔坏东西不用挨骂"</w:t>
              <w:br/>
              <w:br/>
              <w:t>（停顿2秒后小字）</w:t>
              <w:br/>
              <w:t>"祝所有小朋友和大朋友，六一快乐"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色调</w:t>
            </w:r>
          </w:p>
        </w:tc>
        <w:tc>
          <w:tcPr>
            <w:tcW w:type="dxa" w:w="4320"/>
          </w:tcPr>
          <w:p>
            <w:r>
              <w:t>回到冷色调，但最后字幕出现时画面微微暖回来。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情绪</w:t>
            </w:r>
          </w:p>
        </w:tc>
        <w:tc>
          <w:tcPr>
            <w:tcW w:type="dxa" w:w="4320"/>
          </w:tcPr>
          <w:p>
            <w:r>
              <w:t>泪目+治愈+共鸣。成年人看到这个会想起自己被温柔以待的瞬间。</w:t>
            </w:r>
          </w:p>
        </w:tc>
      </w:tr>
    </w:tbl>
    <w:p>
      <w:r>
        <w:br w:type="page"/>
      </w:r>
    </w:p>
    <w:p>
      <w:pPr>
        <w:pStyle w:val="Heading1"/>
      </w:pPr>
      <w:r>
        <w:t>三、扩展系列（同样的"原来XXX"反转公式）</w:t>
      </w:r>
    </w:p>
    <w:p>
      <w:r>
        <w:t>以上是主推方案。如果你觉得好，这个模式可以做成一个系列，每个片段独立但共用同一句灵魂字幕"原来……"，六个题材形成一个合集：</w:t>
      </w:r>
    </w:p>
    <w:p>
      <w:pPr>
        <w:pStyle w:val="Heading2"/>
      </w:pPr>
      <w:r>
        <w:t>🎬 系列2：《原来考砸了不用挨骂》</w:t>
      </w:r>
    </w:p>
    <w:p>
      <w:r>
        <w:t>场景：小学发成绩单，59分，偷偷把试卷藏书包最底层。爸爸还是发现了，小孩低头等揍。</w:t>
      </w:r>
    </w:p>
    <w:p>
      <w:r>
        <w:t>反转：爸爸叹了口气，把试卷摊开："这道题我教你，来。"</w:t>
      </w:r>
    </w:p>
    <w:p>
      <w:r>
        <w:t>点题：「原来……考砸了不用挨骂」</w:t>
      </w:r>
    </w:p>
    <w:p/>
    <w:p>
      <w:pPr>
        <w:pStyle w:val="Heading2"/>
      </w:pPr>
      <w:r>
        <w:t>🎬 系列3：《原来弄丢东西不用挨骂》</w:t>
      </w:r>
    </w:p>
    <w:p>
      <w:r>
        <w:t>场景：妈妈给钱让去买酱油，找零钱在路上丢了，回家不敢进门。</w:t>
      </w:r>
    </w:p>
    <w:p>
      <w:r>
        <w:t>反转：妈妈没问钱的事，先把你拉进屋："外面下雨了你怎么不躲？头发全湿了！"转身去拿毛巾。</w:t>
      </w:r>
    </w:p>
    <w:p>
      <w:r>
        <w:t>点题：「原来……弄丢东西不用挨骂」</w:t>
      </w:r>
    </w:p>
    <w:p/>
    <w:p>
      <w:pPr>
        <w:pStyle w:val="Heading2"/>
      </w:pPr>
      <w:r>
        <w:t>🎬 系列4：《原来跟人打架不用挨骂》</w:t>
      </w:r>
    </w:p>
    <w:p>
      <w:r>
        <w:t>场景：在学校跟人打架，衣服撕破了，脸上有伤。回到家硬着头皮准备挨揍。</w:t>
      </w:r>
    </w:p>
    <w:p>
      <w:r>
        <w:t>反转：爸爸看到你脸上的伤，第一句问的是"打赢了还是打输了？先不管这个——疼不疼？"转身去拿红药水。</w:t>
      </w:r>
    </w:p>
    <w:p>
      <w:r>
        <w:t>点题：「原来……打架回来不用挨骂」</w:t>
      </w:r>
    </w:p>
    <w:p/>
    <w:p>
      <w:pPr>
        <w:pStyle w:val="Heading2"/>
      </w:pPr>
      <w:r>
        <w:t>🎬 系列5：《原来熬夜被发现不用挨骂》</w:t>
      </w:r>
    </w:p>
    <w:p>
      <w:r>
        <w:t>场景：半夜躲在被窝里看小说/打手电写同学录，被起夜的妈妈发现。</w:t>
      </w:r>
    </w:p>
    <w:p>
      <w:r>
        <w:t>反转：妈妈没没收你的东西，而是默默端来一杯热牛奶："早点睡，明天还要上学。"走出去的时候顺手把门轻轻带上。</w:t>
      </w:r>
    </w:p>
    <w:p>
      <w:r>
        <w:t>点题：「原来……熬夜不用挨骂」</w:t>
      </w:r>
    </w:p>
    <w:p/>
    <w:p>
      <w:pPr>
        <w:pStyle w:val="Heading2"/>
      </w:pPr>
      <w:r>
        <w:t>🎬 系列6：《原来想哭的时候不用忍着》</w:t>
      </w:r>
    </w:p>
    <w:p>
      <w:r>
        <w:t>场景：在外面受了大委屈，一直忍着不哭，回到家终于绷不住了。</w:t>
      </w:r>
    </w:p>
    <w:p>
      <w:r>
        <w:t>反转：奶奶/外婆什么也没问，把你拉到怀里："哭出来就好了，奶奶在这儿。"</w:t>
      </w:r>
    </w:p>
    <w:p>
      <w:r>
        <w:t>点题：「原来……想哭的时候不用忍着」</w:t>
      </w:r>
    </w:p>
    <w:p>
      <w:r>
        <w:br w:type="page"/>
      </w:r>
    </w:p>
    <w:p>
      <w:pPr>
        <w:pStyle w:val="Heading1"/>
      </w:pPr>
      <w:r>
        <w:t>四、AI漫剧提示词（可直接用于生成）</w:t>
      </w:r>
    </w:p>
    <w:p>
      <w:r>
        <w:t>以下Prompt按AI漫剧仿真人风格优化，可直接喂给可灵/即梦/Seedance：</w:t>
      </w:r>
    </w:p>
    <w:p>
      <w:pPr>
        <w:pStyle w:val="Heading2"/>
      </w:pPr>
      <w:r>
        <w:t>4.1 场景生成提示词</w:t>
      </w:r>
    </w:p>
    <w:p>
      <w:r>
        <w:t>🎬 童年温馨厨房场景：</w:t>
      </w:r>
    </w:p>
    <w:p>
      <w:r>
        <w:rPr>
          <w:sz w:val="20"/>
        </w:rPr>
        <w:t>"90年代中式厨房，黄昏金黄色光线透过纱窗洒进来，老式铝锅在煤气灶上冒着热气，墙上有泛黄的日历和挂着的蒜辫，木餐桌铺着碎花塑料布，桌上放着一碗刚盛出来的汤。整体暖色调，柔光滤镜，怀旧胶片质感，细节丰富，4K画质。"</w:t>
      </w:r>
    </w:p>
    <w:p/>
    <w:p>
      <w:r>
        <w:t>🎬 碗摔碎场景：</w:t>
      </w:r>
    </w:p>
    <w:p>
      <w:r>
        <w:rPr>
          <w:sz w:val="20"/>
        </w:rPr>
        <w:t>"慢镜头：一只青花瓷碗从小孩的手中滑落，在空中翻转，汤水飞溅成金色弧线，碗触地碎裂成几片，碎片在木地板上弹跳，汤水在地上蔓延。小孩的惊恐表情特写——眼睛瞪大、嘴巴微张。暖色调背景，逆光勾勒轮廓，电影级慢动作，浅景深，背景虚化。"</w:t>
      </w:r>
    </w:p>
    <w:p/>
    <w:p>
      <w:r>
        <w:t>🎬 妈妈检查手场景（核心镜头）：</w:t>
      </w:r>
    </w:p>
    <w:p>
      <w:r>
        <w:rPr>
          <w:sz w:val="20"/>
        </w:rPr>
        <w:t>"特写镜头：一双温暖粗糙的女性手，轻轻握住一双白嫩的小手，翻转检查掌心。妈妈的脸部特写——焦急关切的眼神，眉头微皱但目光温柔。逆光从窗户照进来，勾勒两个人物的金色轮廓线，空气中漂浮着微尘。超暖色调，柔光滤镜，极致温柔，电影级特写，浅景深背景虚化。"</w:t>
      </w:r>
    </w:p>
    <w:p/>
    <w:p>
      <w:r>
        <w:t>🎬 成年人捡杯子结尾：</w:t>
      </w:r>
    </w:p>
    <w:p>
      <w:r>
        <w:rPr>
          <w:sz w:val="20"/>
        </w:rPr>
        <w:t>"现代简约风格的客厅，一个二十多岁的年轻人蹲在地上，手轻轻抚摸一个老式搪瓷杯上磕掉的小缺口，表情释然微笑。窗外是黄昏城市天际线。安静的氛围，冷色偏暖调，神情细腻，柔和灯光，半身中景，电影级画质。"</w:t>
      </w:r>
    </w:p>
    <w:p>
      <w:pPr>
        <w:pStyle w:val="Heading2"/>
      </w:pPr>
      <w:r>
        <w:t>4.2 运镜参数参考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镜头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推荐运镜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开场（现在）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固定中景 → 快速切地面特写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制造紧张感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闪回过渡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快速变焦 + 暖色调插值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时间穿越感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摔碗瞬间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慢镜头 0.5x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放大情绪冲击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妈妈跑来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跟拍镜头——从妈妈身后越过肩膀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带入妈妈视角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检查手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极度特写——手部微距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情感核心特写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成年结尾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叠化过渡 + 缓慢推近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呼应开头，闭合叙事</w:t>
            </w:r>
          </w:p>
        </w:tc>
      </w:tr>
    </w:tbl>
    <w:p>
      <w:r>
        <w:br w:type="page"/>
      </w:r>
    </w:p>
    <w:p>
      <w:pPr>
        <w:pStyle w:val="Heading1"/>
      </w:pPr>
      <w:r>
        <w:t>五、制作与投放建议</w:t>
      </w:r>
    </w:p>
    <w:p>
      <w:pPr>
        <w:pStyle w:val="Heading2"/>
      </w:pPr>
      <w:r>
        <w:t>5.1 制作建议</w:t>
      </w:r>
    </w:p>
    <w:p>
      <w:pPr>
        <w:pStyle w:val="ListBullet"/>
      </w:pPr>
      <w:r>
        <w:t>优先做主推方案「摔坏东西不用挨骂」这一个完整版（20秒）</w:t>
      </w:r>
    </w:p>
    <w:p>
      <w:pPr>
        <w:pStyle w:val="ListBullet"/>
      </w:pPr>
      <w:r>
        <w:t>如果效果好，快速跟进系列2-6的短版（每集10-15秒）</w:t>
      </w:r>
    </w:p>
    <w:p>
      <w:pPr>
        <w:pStyle w:val="ListBullet"/>
      </w:pPr>
      <w:r>
        <w:t>共用一个结尾字幕模板「原来……」形成系列品牌认知</w:t>
      </w:r>
    </w:p>
    <w:p>
      <w:pPr>
        <w:pStyle w:val="ListBullet"/>
      </w:pPr>
      <w:r>
        <w:t>仿真人漫剧优先：角色面部表情需要精细，尤其妈妈担心的眼神和小孩的眼泪</w:t>
      </w:r>
    </w:p>
    <w:p>
      <w:pPr>
        <w:pStyle w:val="ListBullet"/>
      </w:pPr>
      <w:r>
        <w:t>音效是关键：碗碎声、心跳声、妈妈的语气——比画面更能触发情感</w:t>
      </w:r>
    </w:p>
    <w:p>
      <w:pPr>
        <w:pStyle w:val="Heading2"/>
      </w:pPr>
      <w:r>
        <w:t>5.2 投放时间</w:t>
      </w:r>
    </w:p>
    <w:p>
      <w:pPr>
        <w:pStyle w:val="ListBullet"/>
      </w:pPr>
      <w:r>
        <w:t>预热期：5月28-31日 发系列预告/花絮</w:t>
      </w:r>
    </w:p>
    <w:p>
      <w:pPr>
        <w:pStyle w:val="ListBullet"/>
      </w:pPr>
      <w:r>
        <w:t>正片：6月1日 早晨7-8点（家长送完孩子刷手机高峰）</w:t>
      </w:r>
    </w:p>
    <w:p>
      <w:pPr>
        <w:pStyle w:val="ListBullet"/>
      </w:pPr>
      <w:r>
        <w:t>二次传播：6月1日 晚上8-10点（家庭团聚时间）</w:t>
      </w:r>
    </w:p>
    <w:p>
      <w:pPr>
        <w:pStyle w:val="Heading2"/>
      </w:pPr>
      <w:r>
        <w:t>5.3 为什么这个能火？</w:t>
      </w:r>
    </w:p>
    <w:p>
      <w:pPr>
        <w:pStyle w:val="ListBullet"/>
      </w:pPr>
      <w:r>
        <w:t>✅ 反转结构：前段制造紧张感 → 后段温柔破防，完播率高</w:t>
      </w:r>
    </w:p>
    <w:p>
      <w:pPr>
        <w:pStyle w:val="ListBullet"/>
      </w:pPr>
      <w:r>
        <w:t>✅ 普世共鸣：几乎每个人都有"摔东西怕挨骂"的记忆</w:t>
      </w:r>
    </w:p>
    <w:p>
      <w:pPr>
        <w:pStyle w:val="ListBullet"/>
      </w:pPr>
      <w:r>
        <w:t>✅ 情绪价值：看完觉得被治愈了，想转发给爸妈/孩子</w:t>
      </w:r>
    </w:p>
    <w:p>
      <w:pPr>
        <w:pStyle w:val="ListBullet"/>
      </w:pPr>
      <w:r>
        <w:t>✅ 六一借势：节日话题自带流量，平台会有儿童节专题推荐</w:t>
      </w:r>
    </w:p>
    <w:p>
      <w:pPr>
        <w:pStyle w:val="ListBullet"/>
      </w:pPr>
      <w:r>
        <w:t>✅ 长尾效应：不过时，任何时候看都能感动</w:t>
      </w:r>
    </w:p>
    <w:p/>
    <w:p/>
    <w:p>
      <w:pPr>
        <w:jc w:val="center"/>
      </w:pPr>
      <w:r>
        <w:rPr>
          <w:color w:val="FF6600"/>
          <w:sz w:val="24"/>
        </w:rPr>
        <w:t>— 祝主人六一作品大爆！🦞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